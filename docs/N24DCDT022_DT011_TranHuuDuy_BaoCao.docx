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before="0" w:line="276" w:lineRule="auto"/>
        <w:jc w:val="center"/>
      </w:pPr>
      <w:r>
        <w:rPr>
          <w:rFonts w:ascii="Times New Roman" w:hAnsi="Times New Roman" w:cs="Times New Roman" w:eastAsia="Times New Roman"/>
          <w:b/>
          <w:sz w:val="28"/>
        </w:rPr>
        <w:t>BỘ GIÁO DỤC VÀ ĐÀO TẠO</w:t>
      </w:r>
    </w:p>
    <w:p>
      <w:pPr>
        <w:spacing w:after="40" w:before="0" w:line="276" w:lineRule="auto"/>
        <w:jc w:val="center"/>
      </w:pPr>
      <w:r>
        <w:rPr>
          <w:rFonts w:ascii="Times New Roman" w:hAnsi="Times New Roman" w:cs="Times New Roman" w:eastAsia="Times New Roman"/>
          <w:b/>
          <w:sz w:val="28"/>
        </w:rPr>
        <w:t>HỌC VIỆN CÔNG NGHỆ BƯU CHÍNH VIỄN THÔNG</w:t>
      </w:r>
    </w:p>
    <w:p>
      <w:pPr>
        <w:spacing w:after="40" w:before="0" w:line="276" w:lineRule="auto"/>
        <w:jc w:val="center"/>
      </w:pPr>
      <w:r>
        <w:rPr>
          <w:rFonts w:ascii="Times New Roman" w:hAnsi="Times New Roman" w:cs="Times New Roman" w:eastAsia="Times New Roman"/>
          <w:b/>
          <w:sz w:val="28"/>
        </w:rPr>
        <w:t>CƠ SỞ TẠI TP. HỒ CHÍ MINH</w:t>
      </w:r>
    </w:p>
    <w:p>
      <w:pPr>
        <w:spacing w:after="40" w:before="0" w:line="276" w:lineRule="auto"/>
        <w:jc w:val="center"/>
      </w:pPr>
      <w:r>
        <w:rPr>
          <w:rFonts w:ascii="Times New Roman" w:hAnsi="Times New Roman" w:cs="Times New Roman" w:eastAsia="Times New Roman"/>
          <w:b/>
          <w:sz w:val="28"/>
        </w:rPr>
        <w:t>KHOA KỸ THUẬT ĐIỆN TỬ 2</w:t>
      </w:r>
    </w:p>
    <w:p>
      <w:pPr>
        <w:spacing w:after="200" w:before="0" w:line="276" w:lineRule="auto"/>
        <w:jc w:val="center"/>
      </w:pPr>
      <w:r>
        <w:rPr>
          <w:rFonts w:ascii="Times New Roman" w:hAnsi="Times New Roman" w:cs="Times New Roman" w:eastAsia="Times New Roman"/>
          <w:b/>
          <w:sz w:val="26"/>
        </w:rPr>
        <w:t>NGÀNH: CÔNG NGHỆ KỸ THUẬT ĐIỆN, ĐIỆN TỬ</w:t>
      </w:r>
    </w:p>
    <w:p>
      <w:pPr>
        <w:spacing w:after="240"/>
        <w:jc w:val="center"/>
      </w:pPr>
      <w:r>
        <w:rPr>
          <w:rFonts w:ascii="Times New Roman" w:hAnsi="Times New Roman" w:cs="Times New Roman" w:eastAsia="Times New Roman"/>
        </w:rPr>
        <w:drawing>
          <wp:inline xmlns:a="http://schemas.openxmlformats.org/drawingml/2006/main" xmlns:pic="http://schemas.openxmlformats.org/drawingml/2006/picture">
            <wp:extent cx="1368000" cy="1554048"/>
            <wp:docPr id="12" name="Picture 12"/>
            <wp:cNvGraphicFramePr>
              <a:graphicFrameLocks noChangeAspect="1"/>
            </wp:cNvGraphicFramePr>
            <a:graphic>
              <a:graphicData uri="http://schemas.openxmlformats.org/drawingml/2006/picture">
                <pic:pic>
                  <pic:nvPicPr>
                    <pic:cNvPr id="0" name="ptit_logo_real.png"/>
                    <pic:cNvPicPr/>
                  </pic:nvPicPr>
                  <pic:blipFill>
                    <a:blip r:embed="rId24"/>
                    <a:stretch>
                      <a:fillRect/>
                    </a:stretch>
                  </pic:blipFill>
                  <pic:spPr>
                    <a:xfrm>
                      <a:off x="0" y="0"/>
                      <a:ext cx="1368000" cy="1554048"/>
                    </a:xfrm>
                    <a:prstGeom prst="rect"/>
                  </pic:spPr>
                </pic:pic>
              </a:graphicData>
            </a:graphic>
          </wp:inline>
        </w:drawing>
      </w:r>
    </w:p>
    <w:p>
      <w:pPr>
        <w:spacing w:after="160" w:before="0" w:line="276" w:lineRule="auto"/>
        <w:jc w:val="center"/>
      </w:pPr>
      <w:r>
        <w:rPr>
          <w:rFonts w:ascii="Times New Roman" w:hAnsi="Times New Roman" w:cs="Times New Roman" w:eastAsia="Times New Roman"/>
          <w:b/>
          <w:sz w:val="40"/>
        </w:rPr>
        <w:t>BÁO CÁO ĐỒ ÁN HỌC PHẦN</w:t>
      </w:r>
    </w:p>
    <w:p>
      <w:pPr>
        <w:spacing w:after="200" w:before="0" w:line="276" w:lineRule="auto"/>
        <w:jc w:val="center"/>
      </w:pPr>
      <w:r>
        <w:rPr>
          <w:rFonts w:ascii="Times New Roman" w:hAnsi="Times New Roman" w:cs="Times New Roman" w:eastAsia="Times New Roman"/>
          <w:b/>
          <w:sz w:val="30"/>
        </w:rPr>
        <w:t>MÔN: CẤU TRÚC DỮ LIỆU VÀ GIẢI THUẬT</w:t>
      </w:r>
    </w:p>
    <w:p>
      <w:pPr>
        <w:spacing w:after="80" w:before="0" w:line="276" w:lineRule="auto"/>
        <w:jc w:val="center"/>
      </w:pPr>
      <w:r>
        <w:rPr>
          <w:rFonts w:ascii="Times New Roman" w:hAnsi="Times New Roman" w:cs="Times New Roman" w:eastAsia="Times New Roman"/>
          <w:b/>
          <w:sz w:val="28"/>
        </w:rPr>
        <w:t>ĐỀ TÀI:</w:t>
      </w:r>
    </w:p>
    <w:p>
      <w:pPr>
        <w:spacing w:after="80" w:before="0" w:line="276" w:lineRule="auto"/>
        <w:jc w:val="center"/>
      </w:pPr>
      <w:r>
        <w:rPr>
          <w:rFonts w:ascii="Times New Roman" w:hAnsi="Times New Roman" w:cs="Times New Roman" w:eastAsia="Times New Roman"/>
          <w:b/>
          <w:sz w:val="38"/>
        </w:rPr>
        <w:t>SẮP XẾP LỰA CHỌN VÀ TIẾT KIỆM ĐỔI CHỖ</w:t>
      </w:r>
    </w:p>
    <w:p>
      <w:pPr>
        <w:spacing w:after="520" w:before="0" w:line="276" w:lineRule="auto"/>
        <w:jc w:val="center"/>
      </w:pPr>
      <w:r>
        <w:rPr>
          <w:rFonts w:ascii="Times New Roman" w:hAnsi="Times New Roman" w:cs="Times New Roman" w:eastAsia="Times New Roman"/>
          <w:b/>
          <w:sz w:val="28"/>
        </w:rPr>
        <w:t>Mã đề: DT011</w:t>
      </w:r>
    </w:p>
    <w:p>
      <w:pPr>
        <w:spacing w:after="100" w:line="276" w:lineRule="auto"/>
        <w:ind w:left="2381"/>
        <w:jc w:val="left"/>
      </w:pPr>
      <w:r>
        <w:rPr>
          <w:rFonts w:ascii="Times New Roman" w:hAnsi="Times New Roman" w:cs="Times New Roman" w:eastAsia="Times New Roman"/>
          <w:b/>
          <w:sz w:val="28"/>
        </w:rPr>
        <w:t xml:space="preserve">Giảng viên hướng dẫn : </w:t>
      </w:r>
      <w:r>
        <w:rPr>
          <w:rFonts w:ascii="Times New Roman" w:hAnsi="Times New Roman" w:cs="Times New Roman" w:eastAsia="Times New Roman"/>
          <w:b/>
          <w:sz w:val="28"/>
        </w:rPr>
        <w:t>Hồ Nhựt Minh</w:t>
      </w:r>
    </w:p>
    <w:p>
      <w:pPr>
        <w:spacing w:after="100" w:line="276" w:lineRule="auto"/>
        <w:ind w:left="2381"/>
        <w:jc w:val="left"/>
      </w:pPr>
      <w:r>
        <w:rPr>
          <w:rFonts w:ascii="Times New Roman" w:hAnsi="Times New Roman" w:cs="Times New Roman" w:eastAsia="Times New Roman"/>
          <w:b/>
          <w:sz w:val="28"/>
        </w:rPr>
        <w:t xml:space="preserve">Sinh viên thực hiện   : </w:t>
      </w:r>
      <w:r>
        <w:rPr>
          <w:rFonts w:ascii="Times New Roman" w:hAnsi="Times New Roman" w:cs="Times New Roman" w:eastAsia="Times New Roman"/>
          <w:b/>
          <w:sz w:val="28"/>
        </w:rPr>
        <w:t>TRẦN HỮU DUY</w:t>
      </w:r>
    </w:p>
    <w:p>
      <w:pPr>
        <w:spacing w:after="100" w:line="276" w:lineRule="auto"/>
        <w:ind w:left="2381"/>
        <w:jc w:val="left"/>
      </w:pPr>
      <w:r>
        <w:rPr>
          <w:rFonts w:ascii="Times New Roman" w:hAnsi="Times New Roman" w:cs="Times New Roman" w:eastAsia="Times New Roman"/>
          <w:b/>
          <w:sz w:val="28"/>
        </w:rPr>
        <w:t xml:space="preserve">MSSV                     : </w:t>
      </w:r>
      <w:r>
        <w:rPr>
          <w:rFonts w:ascii="Times New Roman" w:hAnsi="Times New Roman" w:cs="Times New Roman" w:eastAsia="Times New Roman"/>
          <w:b/>
          <w:sz w:val="28"/>
        </w:rPr>
        <w:t>N24DCDT022</w:t>
      </w:r>
    </w:p>
    <w:p>
      <w:pPr>
        <w:spacing w:after="100" w:line="276" w:lineRule="auto"/>
        <w:ind w:left="2381"/>
        <w:jc w:val="left"/>
      </w:pPr>
      <w:r>
        <w:rPr>
          <w:rFonts w:ascii="Times New Roman" w:hAnsi="Times New Roman" w:cs="Times New Roman" w:eastAsia="Times New Roman"/>
          <w:b/>
          <w:sz w:val="28"/>
        </w:rPr>
        <w:t xml:space="preserve">Lớp                        : </w:t>
      </w:r>
      <w:r>
        <w:rPr>
          <w:rFonts w:ascii="Times New Roman" w:hAnsi="Times New Roman" w:cs="Times New Roman" w:eastAsia="Times New Roman"/>
          <w:b/>
          <w:sz w:val="28"/>
        </w:rPr>
        <w:t>D24CQDT01-N</w:t>
      </w:r>
    </w:p>
    <w:p>
      <w:pPr>
        <w:spacing w:after="0" w:before="0" w:line="240" w:lineRule="auto"/>
      </w:pPr>
      <w:r>
        <w:rPr>
          <w:rFonts w:ascii="Times New Roman" w:hAnsi="Times New Roman" w:cs="Times New Roman" w:eastAsia="Times New Roman"/>
          <w:sz w:val="60"/>
        </w:rPr>
      </w:r>
    </w:p>
    <w:p>
      <w:pPr>
        <w:spacing w:after="0" w:before="0" w:line="276" w:lineRule="auto"/>
        <w:jc w:val="center"/>
      </w:pPr>
      <w:r>
        <w:rPr>
          <w:rFonts w:ascii="Times New Roman" w:hAnsi="Times New Roman" w:cs="Times New Roman" w:eastAsia="Times New Roman"/>
          <w:b/>
          <w:sz w:val="28"/>
        </w:rPr>
        <w:t>TP. HCM, tháng 10 năm 2026</w:t>
      </w:r>
    </w:p>
    <w:p>
      <w:pPr>
        <w:sectPr w:rsidR="00322659" w:rsidSect="00034616">
          <w:footerReference w:type="default" r:id="rId10"/>
          <w:pgSz w:w="11906" w:h="16838"/>
          <w:pgMar w:top="1134" w:right="1134" w:bottom="1134" w:left="1701" w:header="567" w:footer="567" w:gutter="0"/>
          <w:pgNumType w:start="1"/>
          <w:cols w:space="720"/>
          <w:docGrid w:linePitch="360"/>
          <w:pgBorders w:offsetFrom="page">
            <w:top w:val="double" w:sz="6" w:space="24" w:color="000000"/>
            <w:left w:val="double" w:sz="6" w:space="24" w:color="000000"/>
            <w:bottom w:val="double" w:sz="6" w:space="24" w:color="000000"/>
            <w:right w:val="double" w:sz="6" w:space="24" w:color="000000"/>
          </w:pgBorders>
        </w:sectPr>
      </w:pPr>
    </w:p>
    <w:p w14:paraId="75E915A2" w14:textId="77777777" w:rsidR="009E79CC" w:rsidRDefault="009E79CC">
      <w:pPr>
        <w:pStyle w:val="Heading1"/>
        <w:keepNext w:val="0"/>
        <w:spacing w:before="0" w:after="320"/>
      </w:pPr>
      <w:bookmarkStart w:id="0" w:name="_Toc243125606"/>
      <w:r>
        <w:rPr>
          <w:rFonts w:ascii="Times New Roman" w:hAnsi="Times New Roman" w:cs="Times New Roman" w:eastAsia="Times New Roman"/>
        </w:rPr>
        <w:lastRenderedPageBreak/>
        <w:t>PHIẾU GIAO ĐỀ TÀI</w:t>
      </w:r>
      <w:bookmarkEnd w:id="0"/>
    </w:p>
    <w:p w14:paraId="09EFDC4B" w14:textId="77777777" w:rsidR="009E79CC" w:rsidRDefault="009E79CC">
      <w:pPr>
        <w:pStyle w:val="Nidung"/>
        <w:spacing w:before="0" w:after="100" w:line="269" w:lineRule="auto"/>
        <w:ind w:firstLine="0"/>
        <w:jc w:val="left"/>
      </w:pPr>
      <w:r>
        <w:rPr>
          <w:rFonts w:ascii="Times New Roman" w:hAnsi="Times New Roman" w:cs="Times New Roman" w:eastAsia="Times New Roman"/>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77157D2" w14:textId="77777777">
        <w:trPr>
          <w:cantSplit/>
          <w:tblHeader/>
        </w:trPr>
        <w:tc>
          <w:tcPr>
            <w:tcW w:w="2835" w:type="dxa"/>
            <w:shd w:val="clear" w:color="auto" w:fill="E8EBEF"/>
            <w:vAlign w:val="center"/>
          </w:tcPr>
          <w:p w14:paraId="51E2E736" w14:textId="77777777" w:rsidR="009E79CC" w:rsidRDefault="009E79CC">
            <w:pPr>
              <w:spacing w:after="40" w:line="252" w:lineRule="auto"/>
            </w:pPr>
            <w:r>
              <w:rPr>
                <w:rFonts w:ascii="Times New Roman" w:hAnsi="Times New Roman" w:cs="Times New Roman" w:eastAsia="Times New Roman"/>
                <w:b/>
              </w:rPr>
              <w:t>Thông tin</w:t>
            </w:r>
          </w:p>
        </w:tc>
        <w:tc>
          <w:tcPr>
            <w:tcW w:w="6236" w:type="dxa"/>
            <w:shd w:val="clear" w:color="auto" w:fill="E8EBEF"/>
            <w:vAlign w:val="center"/>
          </w:tcPr>
          <w:p w14:paraId="08CCE4C7" w14:textId="77777777" w:rsidR="009E79CC" w:rsidRDefault="009E79CC">
            <w:pPr>
              <w:spacing w:after="40" w:line="252" w:lineRule="auto"/>
            </w:pPr>
            <w:r>
              <w:rPr>
                <w:rFonts w:ascii="Times New Roman" w:hAnsi="Times New Roman" w:cs="Times New Roman" w:eastAsia="Times New Roman"/>
              </w:rPr>
              <w:t>Nội dung</w:t>
            </w:r>
          </w:p>
        </w:tc>
      </w:tr>
      <w:tr w:rsidR="00162515" w14:paraId="5D24BF2D" w14:textId="77777777">
        <w:trPr>
          <w:cantSplit/>
        </w:trPr>
        <w:tc>
          <w:tcPr>
            <w:tcW w:w="2835" w:type="dxa"/>
            <w:vAlign w:val="center"/>
          </w:tcPr>
          <w:p w14:paraId="1242EF9B" w14:textId="77777777" w:rsidR="009E79CC" w:rsidRDefault="009E79CC">
            <w:pPr>
              <w:spacing w:after="40" w:line="252" w:lineRule="auto"/>
            </w:pPr>
            <w:r>
              <w:rPr>
                <w:rFonts w:ascii="Times New Roman" w:hAnsi="Times New Roman" w:cs="Times New Roman" w:eastAsia="Times New Roman"/>
              </w:rPr>
              <w:t>Họ tên MSSV lớp</w:t>
            </w:r>
          </w:p>
        </w:tc>
        <w:tc>
          <w:tcPr>
            <w:tcW w:w="6236" w:type="dxa"/>
            <w:vAlign w:val="center"/>
          </w:tcPr>
          <w:p w14:paraId="2CEEB865" w14:textId="77777777" w:rsidR="009E79CC" w:rsidRDefault="009E79CC">
            <w:pPr>
              <w:spacing w:after="40" w:line="252" w:lineRule="auto"/>
            </w:pPr>
            <w:r>
              <w:rPr>
                <w:rFonts w:ascii="Times New Roman" w:hAnsi="Times New Roman" w:cs="Times New Roman" w:eastAsia="Times New Roman"/>
              </w:rPr>
              <w:t>Trần Hữu Duy  —  N24DCDT022  —  D24CQDT01-N</w:t>
            </w:r>
          </w:p>
        </w:tc>
      </w:tr>
      <w:tr w:rsidR="00162515" w14:paraId="4E125878" w14:textId="77777777">
        <w:trPr>
          <w:cantSplit/>
        </w:trPr>
        <w:tc>
          <w:tcPr>
            <w:tcW w:w="2835" w:type="dxa"/>
            <w:vAlign w:val="center"/>
          </w:tcPr>
          <w:p w14:paraId="65C6FBEF" w14:textId="77777777" w:rsidR="009E79CC" w:rsidRDefault="009E79CC">
            <w:pPr>
              <w:spacing w:after="40" w:line="252" w:lineRule="auto"/>
            </w:pPr>
            <w:r>
              <w:rPr>
                <w:rFonts w:ascii="Times New Roman" w:hAnsi="Times New Roman" w:cs="Times New Roman" w:eastAsia="Times New Roman"/>
              </w:rPr>
              <w:t>Mã đề và tên đề</w:t>
            </w:r>
          </w:p>
        </w:tc>
        <w:tc>
          <w:tcPr>
            <w:tcW w:w="6236" w:type="dxa"/>
            <w:vAlign w:val="center"/>
          </w:tcPr>
          <w:p w14:paraId="1DBBF0D2" w14:textId="77777777" w:rsidR="009E79CC" w:rsidRDefault="009E79CC">
            <w:pPr>
              <w:spacing w:after="40" w:line="252" w:lineRule="auto"/>
            </w:pPr>
            <w:r>
              <w:rPr>
                <w:rFonts w:ascii="Times New Roman" w:hAnsi="Times New Roman" w:cs="Times New Roman" w:eastAsia="Times New Roman"/>
              </w:rPr>
              <w:t>DT011 — Sắp xếp lựa chọn và tiết kiệm đổi chỗ</w:t>
            </w:r>
          </w:p>
        </w:tc>
      </w:tr>
      <w:tr w:rsidR="00162515" w14:paraId="75A85D81" w14:textId="77777777">
        <w:trPr>
          <w:cantSplit/>
        </w:trPr>
        <w:tc>
          <w:tcPr>
            <w:tcW w:w="2835" w:type="dxa"/>
            <w:vAlign w:val="center"/>
          </w:tcPr>
          <w:p w14:paraId="30D8C591" w14:textId="77777777" w:rsidR="009E79CC" w:rsidRDefault="009E79CC">
            <w:pPr>
              <w:spacing w:after="40" w:line="252" w:lineRule="auto"/>
            </w:pPr>
            <w:r>
              <w:rPr>
                <w:rFonts w:ascii="Times New Roman" w:hAnsi="Times New Roman" w:cs="Times New Roman" w:eastAsia="Times New Roman"/>
              </w:rPr>
              <w:t>Căn cứ giáo trình</w:t>
            </w:r>
          </w:p>
        </w:tc>
        <w:tc>
          <w:tcPr>
            <w:tcW w:w="6236" w:type="dxa"/>
            <w:vAlign w:val="center"/>
          </w:tcPr>
          <w:p w14:paraId="07201A94" w14:textId="77777777" w:rsidR="009E79CC" w:rsidRDefault="009E79CC">
            <w:pPr>
              <w:spacing w:after="40" w:line="252" w:lineRule="auto"/>
            </w:pPr>
            <w:r>
              <w:rPr>
                <w:rFonts w:ascii="Times New Roman" w:hAnsi="Times New Roman" w:cs="Times New Roman" w:eastAsia="Times New Roman"/>
              </w:rPr>
              <w:t>Chương 2, Mục 2.2.2; bảng 2.2; mục 2.8 bài 3, 11, 19; trang in 35–37, 60–61; trang PDF 47–49, 72–73</w:t>
            </w:r>
          </w:p>
        </w:tc>
      </w:tr>
      <w:tr w:rsidR="00162515" w14:paraId="6B731775" w14:textId="77777777">
        <w:trPr>
          <w:cantSplit/>
        </w:trPr>
        <w:tc>
          <w:tcPr>
            <w:tcW w:w="2835" w:type="dxa"/>
            <w:vAlign w:val="center"/>
          </w:tcPr>
          <w:p w14:paraId="5718117A" w14:textId="77777777" w:rsidR="009E79CC" w:rsidRDefault="009E79CC">
            <w:pPr>
              <w:spacing w:after="40" w:line="252" w:lineRule="auto"/>
            </w:pPr>
            <w:r>
              <w:rPr>
                <w:rFonts w:ascii="Times New Roman" w:hAnsi="Times New Roman" w:cs="Times New Roman" w:eastAsia="Times New Roman"/>
              </w:rPr>
              <w:t>Ngày giao ngày nộp</w:t>
            </w:r>
          </w:p>
        </w:tc>
        <w:tc>
          <w:tcPr>
            <w:tcW w:w="6236" w:type="dxa"/>
            <w:vAlign w:val="center"/>
          </w:tcPr>
          <w:p w14:paraId="516359A6" w14:textId="77777777" w:rsidR="009E79CC" w:rsidRDefault="009E79CC">
            <w:pPr>
              <w:spacing w:after="40" w:line="252" w:lineRule="auto"/>
            </w:pPr>
            <w:r>
              <w:rPr>
                <w:rFonts w:ascii="Times New Roman" w:hAnsi="Times New Roman" w:cs="Times New Roman" w:eastAsia="Times New Roman"/>
              </w:rPr>
              <w:t>Ngày giao 17/10/2026  —  Ngày nộp 20/10/2026</w:t>
            </w:r>
          </w:p>
        </w:tc>
      </w:tr>
    </w:tbl>
    <w:p w14:paraId="3957E1C2" w14:textId="77777777" w:rsidR="009E79CC" w:rsidRDefault="009E79CC">
      <w:pPr>
        <w:pStyle w:val="Nidung"/>
        <w:spacing w:before="0" w:line="240" w:lineRule="auto"/>
        <w:ind w:firstLine="0"/>
        <w:jc w:val="left"/>
      </w:pPr>
    </w:p>
    <w:p w14:paraId="78DA15B3" w14:textId="77777777" w:rsidR="009E79CC" w:rsidRDefault="009E79CC">
      <w:pPr>
        <w:pStyle w:val="Nidung"/>
        <w:spacing w:before="0" w:after="100" w:line="269" w:lineRule="auto"/>
        <w:ind w:firstLine="0"/>
        <w:jc w:val="left"/>
      </w:pPr>
      <w:r>
        <w:rPr>
          <w:rFonts w:ascii="Times New Roman" w:hAnsi="Times New Roman" w:cs="Times New Roman" w:eastAsia="Times New Roman"/>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65399B3E" w14:textId="77777777">
        <w:trPr>
          <w:cantSplit/>
          <w:tblHeader/>
        </w:trPr>
        <w:tc>
          <w:tcPr>
            <w:tcW w:w="4535" w:type="dxa"/>
            <w:shd w:val="clear" w:color="auto" w:fill="E8EBEF"/>
            <w:vAlign w:val="center"/>
          </w:tcPr>
          <w:p w14:paraId="617F5AC1" w14:textId="77777777" w:rsidR="009E79CC" w:rsidRDefault="009E79CC">
            <w:pPr>
              <w:spacing w:after="40" w:line="252" w:lineRule="auto"/>
            </w:pPr>
            <w:r>
              <w:rPr>
                <w:rFonts w:ascii="Times New Roman" w:hAnsi="Times New Roman" w:cs="Times New Roman" w:eastAsia="Times New Roman"/>
                <w:b/>
              </w:rPr>
              <w:t>Sinh viên thực hiện</w:t>
            </w:r>
          </w:p>
        </w:tc>
        <w:tc>
          <w:tcPr>
            <w:tcW w:w="4535" w:type="dxa"/>
            <w:shd w:val="clear" w:color="auto" w:fill="E8EBEF"/>
            <w:vAlign w:val="center"/>
          </w:tcPr>
          <w:p w14:paraId="6DC97926" w14:textId="77777777" w:rsidR="009E79CC" w:rsidRDefault="009E79CC">
            <w:pPr>
              <w:spacing w:after="40" w:line="252" w:lineRule="auto"/>
            </w:pPr>
            <w:r>
              <w:rPr>
                <w:rFonts w:ascii="Times New Roman" w:hAnsi="Times New Roman" w:cs="Times New Roman" w:eastAsia="Times New Roman"/>
                <w:b/>
              </w:rPr>
              <w:t>Giảng viên hướng dẫn</w:t>
            </w:r>
          </w:p>
        </w:tc>
      </w:tr>
      <w:tr w:rsidR="00162515" w14:paraId="702CB2BC" w14:textId="77777777">
        <w:trPr>
          <w:cantSplit/>
        </w:trPr>
        <w:tc>
          <w:tcPr>
            <w:tcW w:w="4535" w:type="dxa"/>
            <w:vAlign w:val="center"/>
          </w:tcPr>
          <w:p w14:paraId="6E057DDA" w14:textId="77777777" w:rsidR="009E79CC" w:rsidRDefault="009E79CC">
            <w:pPr>
              <w:spacing w:after="40" w:line="252" w:lineRule="auto"/>
            </w:pPr>
            <w:r>
              <w:rPr>
                <w:rFonts w:ascii="Times New Roman" w:hAnsi="Times New Roman" w:cs="Times New Roman" w:eastAsia="Times New Roman"/>
              </w:rPr>
              <w:t>(Ký và ghi rõ họ tên)</w:t>
            </w:r>
            <w:r>
              <w:rPr>
                <w:rFonts w:ascii="Times New Roman" w:hAnsi="Times New Roman" w:cs="Times New Roman" w:eastAsia="Times New Roman"/>
              </w:rPr>
              <w:br/>
            </w:r>
            <w:r>
              <w:rPr>
                <w:rFonts w:ascii="Times New Roman" w:hAnsi="Times New Roman" w:cs="Times New Roman" w:eastAsia="Times New Roman"/>
              </w:rPr>
              <w:br/>
              <w:t>..............................</w:t>
            </w:r>
          </w:p>
        </w:tc>
        <w:tc>
          <w:tcPr>
            <w:tcW w:w="4535" w:type="dxa"/>
            <w:vAlign w:val="center"/>
          </w:tcPr>
          <w:p w14:paraId="63B9F659" w14:textId="77777777" w:rsidR="009E79CC" w:rsidRDefault="009E79CC">
            <w:pPr>
              <w:spacing w:after="40" w:line="252" w:lineRule="auto"/>
            </w:pPr>
            <w:r>
              <w:rPr>
                <w:rFonts w:ascii="Times New Roman" w:hAnsi="Times New Roman" w:cs="Times New Roman" w:eastAsia="Times New Roman"/>
              </w:rPr>
              <w:t>(Ký và ghi rõ họ tên)</w:t>
            </w:r>
            <w:r>
              <w:rPr>
                <w:rFonts w:ascii="Times New Roman" w:hAnsi="Times New Roman" w:cs="Times New Roman" w:eastAsia="Times New Roman"/>
              </w:rPr>
              <w:br/>
            </w:r>
            <w:r>
              <w:rPr>
                <w:rFonts w:ascii="Times New Roman" w:hAnsi="Times New Roman" w:cs="Times New Roman" w:eastAsia="Times New Roman"/>
              </w:rPr>
              <w:br/>
              <w:t>..............................</w:t>
            </w:r>
          </w:p>
        </w:tc>
      </w:tr>
    </w:tbl>
    <w:p w14:paraId="7DD1C08B" w14:textId="77777777" w:rsidR="009E79CC" w:rsidRDefault="009E79CC">
      <w:pPr>
        <w:pStyle w:val="Nidung"/>
        <w:spacing w:before="0" w:line="240" w:lineRule="auto"/>
        <w:ind w:firstLine="0"/>
        <w:jc w:val="left"/>
      </w:pPr>
    </w:p>
    <w:p w14:paraId="72D48436" w14:textId="77777777" w:rsidR="009E79CC" w:rsidRDefault="009E79CC">
      <w:pPr>
        <w:pStyle w:val="Heading1"/>
        <w:keepNext w:val="0"/>
        <w:spacing w:before="0" w:after="320"/>
      </w:pPr>
      <w:bookmarkStart w:id="1" w:name="_Toc243125607"/>
      <w:r>
        <w:rPr>
          <w:rFonts w:ascii="Times New Roman" w:hAnsi="Times New Roman" w:cs="Times New Roman" w:eastAsia="Times New Roman"/>
        </w:rPr>
        <w:lastRenderedPageBreak/>
        <w:t>PHIẾU CHẤM VÀ ĐỐI CHIẾU MINH CHỨNG</w:t>
      </w:r>
      <w:bookmarkEnd w:id="1"/>
    </w:p>
    <w:p w14:paraId="5DE10539" w14:textId="77777777" w:rsidR="009E79CC" w:rsidRDefault="009E79CC">
      <w:pPr>
        <w:pStyle w:val="Nidung"/>
        <w:spacing w:before="0" w:after="100" w:line="269" w:lineRule="auto"/>
        <w:ind w:firstLine="0"/>
        <w:jc w:val="left"/>
      </w:pPr>
      <w:r>
        <w:rPr>
          <w:rFonts w:ascii="Times New Roman" w:hAnsi="Times New Roman" w:cs="Times New Roman" w:eastAsia="Times New Roman"/>
        </w:rP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25C60512" w14:textId="77777777">
        <w:trPr>
          <w:cantSplit/>
          <w:tblHeader/>
        </w:trPr>
        <w:tc>
          <w:tcPr>
            <w:tcW w:w="4535" w:type="dxa"/>
            <w:shd w:val="clear" w:color="auto" w:fill="E8EBEF"/>
            <w:vAlign w:val="center"/>
          </w:tcPr>
          <w:p w14:paraId="1C92546B" w14:textId="77777777" w:rsidR="009E79CC" w:rsidRDefault="009E79CC">
            <w:pPr>
              <w:spacing w:after="40" w:line="252" w:lineRule="auto"/>
            </w:pPr>
            <w:r>
              <w:rPr>
                <w:rFonts w:ascii="Times New Roman" w:hAnsi="Times New Roman" w:cs="Times New Roman" w:eastAsia="Times New Roman"/>
                <w:b/>
              </w:rPr>
              <w:t>Tiêu chí</w:t>
            </w:r>
          </w:p>
        </w:tc>
        <w:tc>
          <w:tcPr>
            <w:tcW w:w="1134" w:type="dxa"/>
            <w:shd w:val="clear" w:color="auto" w:fill="E8EBEF"/>
            <w:vAlign w:val="center"/>
          </w:tcPr>
          <w:p w14:paraId="34BD5840" w14:textId="77777777" w:rsidR="009E79CC" w:rsidRDefault="009E79CC">
            <w:pPr>
              <w:spacing w:after="40" w:line="252" w:lineRule="auto"/>
              <w:jc w:val="center"/>
            </w:pPr>
            <w:r>
              <w:rPr>
                <w:rFonts w:ascii="Times New Roman" w:hAnsi="Times New Roman" w:cs="Times New Roman" w:eastAsia="Times New Roman"/>
                <w:b/>
              </w:rPr>
              <w:t>Trọng số</w:t>
            </w:r>
          </w:p>
        </w:tc>
        <w:tc>
          <w:tcPr>
            <w:tcW w:w="1134" w:type="dxa"/>
            <w:shd w:val="clear" w:color="auto" w:fill="E8EBEF"/>
            <w:vAlign w:val="center"/>
          </w:tcPr>
          <w:p w14:paraId="5EEF5EBF" w14:textId="77777777" w:rsidR="009E79CC" w:rsidRDefault="009E79CC">
            <w:pPr>
              <w:spacing w:after="40" w:line="252" w:lineRule="auto"/>
              <w:jc w:val="center"/>
            </w:pPr>
            <w:r>
              <w:rPr>
                <w:rFonts w:ascii="Times New Roman" w:hAnsi="Times New Roman" w:cs="Times New Roman" w:eastAsia="Times New Roman"/>
                <w:b/>
              </w:rPr>
              <w:t>GV1 /10</w:t>
            </w:r>
          </w:p>
        </w:tc>
        <w:tc>
          <w:tcPr>
            <w:tcW w:w="1134" w:type="dxa"/>
            <w:shd w:val="clear" w:color="auto" w:fill="E8EBEF"/>
            <w:vAlign w:val="center"/>
          </w:tcPr>
          <w:p w14:paraId="2012BAE0" w14:textId="77777777" w:rsidR="009E79CC" w:rsidRDefault="009E79CC">
            <w:pPr>
              <w:spacing w:after="40" w:line="252" w:lineRule="auto"/>
              <w:jc w:val="center"/>
            </w:pPr>
            <w:r>
              <w:rPr>
                <w:rFonts w:ascii="Times New Roman" w:hAnsi="Times New Roman" w:cs="Times New Roman" w:eastAsia="Times New Roman"/>
                <w:b/>
              </w:rPr>
              <w:t>GV2 /10</w:t>
            </w:r>
          </w:p>
        </w:tc>
        <w:tc>
          <w:tcPr>
            <w:tcW w:w="1134" w:type="dxa"/>
            <w:shd w:val="clear" w:color="auto" w:fill="E8EBEF"/>
            <w:vAlign w:val="center"/>
          </w:tcPr>
          <w:p w14:paraId="0997F606" w14:textId="77777777" w:rsidR="009E79CC" w:rsidRDefault="009E79CC">
            <w:pPr>
              <w:spacing w:after="40" w:line="252" w:lineRule="auto"/>
              <w:jc w:val="center"/>
            </w:pPr>
            <w:r>
              <w:rPr>
                <w:rFonts w:ascii="Times New Roman" w:hAnsi="Times New Roman" w:cs="Times New Roman" w:eastAsia="Times New Roman"/>
                <w:b/>
              </w:rPr>
              <w:t>Quy đổi</w:t>
            </w:r>
          </w:p>
        </w:tc>
      </w:tr>
      <w:tr w:rsidR="00162515" w14:paraId="4F2B134D" w14:textId="77777777">
        <w:trPr>
          <w:cantSplit/>
        </w:trPr>
        <w:tc>
          <w:tcPr>
            <w:tcW w:w="4535" w:type="dxa"/>
            <w:vAlign w:val="center"/>
          </w:tcPr>
          <w:p w14:paraId="38BD428E" w14:textId="77777777" w:rsidR="009E79CC" w:rsidRDefault="009E79CC">
            <w:pPr>
              <w:spacing w:after="40" w:line="252" w:lineRule="auto"/>
            </w:pPr>
            <w:r>
              <w:rPr>
                <w:rFonts w:ascii="Times New Roman" w:hAnsi="Times New Roman" w:cs="Times New Roman" w:eastAsia="Times New Roman"/>
              </w:rPr>
              <w:t>Bài toán và đầu vào đầu ra</w:t>
            </w:r>
          </w:p>
        </w:tc>
        <w:tc>
          <w:tcPr>
            <w:tcW w:w="1134" w:type="dxa"/>
            <w:vAlign w:val="center"/>
          </w:tcPr>
          <w:p w14:paraId="4FAF1235" w14:textId="77777777" w:rsidR="009E79CC" w:rsidRDefault="009E79CC">
            <w:pPr>
              <w:spacing w:after="40" w:line="252" w:lineRule="auto"/>
              <w:jc w:val="center"/>
            </w:pPr>
            <w:r>
              <w:rPr>
                <w:rFonts w:ascii="Times New Roman" w:hAnsi="Times New Roman" w:cs="Times New Roman" w:eastAsia="Times New Roman"/>
              </w:rPr>
              <w:t>1.5</w:t>
            </w:r>
          </w:p>
        </w:tc>
        <w:tc>
          <w:tcPr>
            <w:tcW w:w="1134" w:type="dxa"/>
            <w:vAlign w:val="center"/>
          </w:tcPr>
          <w:p w14:paraId="0A5A662E"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490EADE7"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33263CA" w14:textId="77777777" w:rsidR="009E79CC" w:rsidRDefault="009E79CC">
            <w:pPr>
              <w:spacing w:after="40" w:line="252" w:lineRule="auto"/>
              <w:jc w:val="center"/>
            </w:pPr>
            <w:r>
              <w:rPr>
                <w:rFonts w:ascii="Times New Roman" w:hAnsi="Times New Roman" w:cs="Times New Roman" w:eastAsia="Times New Roman"/>
              </w:rPr>
              <w:t>......</w:t>
            </w:r>
          </w:p>
        </w:tc>
      </w:tr>
      <w:tr w:rsidR="00162515" w14:paraId="208A3DCA" w14:textId="77777777">
        <w:trPr>
          <w:cantSplit/>
        </w:trPr>
        <w:tc>
          <w:tcPr>
            <w:tcW w:w="4535" w:type="dxa"/>
            <w:vAlign w:val="center"/>
          </w:tcPr>
          <w:p w14:paraId="42903F6C" w14:textId="77777777" w:rsidR="009E79CC" w:rsidRDefault="009E79CC">
            <w:pPr>
              <w:spacing w:after="40" w:line="252" w:lineRule="auto"/>
            </w:pPr>
            <w:r>
              <w:rPr>
                <w:rFonts w:ascii="Times New Roman" w:hAnsi="Times New Roman" w:cs="Times New Roman" w:eastAsia="Times New Roman"/>
              </w:rPr>
              <w:t>Biểu diễn dữ liệu và phần tự cài</w:t>
            </w:r>
          </w:p>
        </w:tc>
        <w:tc>
          <w:tcPr>
            <w:tcW w:w="1134" w:type="dxa"/>
            <w:vAlign w:val="center"/>
          </w:tcPr>
          <w:p w14:paraId="32DDF2E5" w14:textId="77777777" w:rsidR="009E79CC" w:rsidRDefault="009E79CC">
            <w:pPr>
              <w:spacing w:after="40" w:line="252" w:lineRule="auto"/>
              <w:jc w:val="center"/>
            </w:pPr>
            <w:r>
              <w:rPr>
                <w:rFonts w:ascii="Times New Roman" w:hAnsi="Times New Roman" w:cs="Times New Roman" w:eastAsia="Times New Roman"/>
              </w:rPr>
              <w:t>2</w:t>
            </w:r>
          </w:p>
        </w:tc>
        <w:tc>
          <w:tcPr>
            <w:tcW w:w="1134" w:type="dxa"/>
            <w:vAlign w:val="center"/>
          </w:tcPr>
          <w:p w14:paraId="07BBFACF"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19192D7"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8BB326C" w14:textId="77777777" w:rsidR="009E79CC" w:rsidRDefault="009E79CC">
            <w:pPr>
              <w:spacing w:after="40" w:line="252" w:lineRule="auto"/>
              <w:jc w:val="center"/>
            </w:pPr>
            <w:r>
              <w:rPr>
                <w:rFonts w:ascii="Times New Roman" w:hAnsi="Times New Roman" w:cs="Times New Roman" w:eastAsia="Times New Roman"/>
              </w:rPr>
              <w:t>......</w:t>
            </w:r>
          </w:p>
        </w:tc>
      </w:tr>
      <w:tr w:rsidR="00162515" w14:paraId="7E8E3513" w14:textId="77777777">
        <w:trPr>
          <w:cantSplit/>
        </w:trPr>
        <w:tc>
          <w:tcPr>
            <w:tcW w:w="4535" w:type="dxa"/>
            <w:vAlign w:val="center"/>
          </w:tcPr>
          <w:p w14:paraId="72713F14" w14:textId="77777777" w:rsidR="009E79CC" w:rsidRDefault="009E79CC">
            <w:pPr>
              <w:spacing w:after="40" w:line="252" w:lineRule="auto"/>
            </w:pPr>
            <w:r>
              <w:rPr>
                <w:rFonts w:ascii="Times New Roman" w:hAnsi="Times New Roman" w:cs="Times New Roman" w:eastAsia="Times New Roman"/>
              </w:rPr>
              <w:t>Thuật toán và truy vết</w:t>
            </w:r>
          </w:p>
        </w:tc>
        <w:tc>
          <w:tcPr>
            <w:tcW w:w="1134" w:type="dxa"/>
            <w:vAlign w:val="center"/>
          </w:tcPr>
          <w:p w14:paraId="7D8DD427" w14:textId="77777777" w:rsidR="009E79CC" w:rsidRDefault="009E79CC">
            <w:pPr>
              <w:spacing w:after="40" w:line="252" w:lineRule="auto"/>
              <w:jc w:val="center"/>
            </w:pPr>
            <w:r>
              <w:rPr>
                <w:rFonts w:ascii="Times New Roman" w:hAnsi="Times New Roman" w:cs="Times New Roman" w:eastAsia="Times New Roman"/>
              </w:rPr>
              <w:t>2.5</w:t>
            </w:r>
          </w:p>
        </w:tc>
        <w:tc>
          <w:tcPr>
            <w:tcW w:w="1134" w:type="dxa"/>
            <w:vAlign w:val="center"/>
          </w:tcPr>
          <w:p w14:paraId="4510DFF8"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336CF40D"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75DB7115" w14:textId="77777777" w:rsidR="009E79CC" w:rsidRDefault="009E79CC">
            <w:pPr>
              <w:spacing w:after="40" w:line="252" w:lineRule="auto"/>
              <w:jc w:val="center"/>
            </w:pPr>
            <w:r>
              <w:rPr>
                <w:rFonts w:ascii="Times New Roman" w:hAnsi="Times New Roman" w:cs="Times New Roman" w:eastAsia="Times New Roman"/>
              </w:rPr>
              <w:t>......</w:t>
            </w:r>
          </w:p>
        </w:tc>
      </w:tr>
      <w:tr w:rsidR="00162515" w14:paraId="7121ADF4" w14:textId="77777777">
        <w:trPr>
          <w:cantSplit/>
        </w:trPr>
        <w:tc>
          <w:tcPr>
            <w:tcW w:w="4535" w:type="dxa"/>
            <w:vAlign w:val="center"/>
          </w:tcPr>
          <w:p w14:paraId="3097233F" w14:textId="77777777" w:rsidR="009E79CC" w:rsidRDefault="009E79CC">
            <w:pPr>
              <w:spacing w:after="40" w:line="252" w:lineRule="auto"/>
            </w:pPr>
            <w:r>
              <w:rPr>
                <w:rFonts w:ascii="Times New Roman" w:hAnsi="Times New Roman" w:cs="Times New Roman" w:eastAsia="Times New Roman"/>
              </w:rPr>
              <w:t>Kiểm thử và độ phức tạp</w:t>
            </w:r>
          </w:p>
        </w:tc>
        <w:tc>
          <w:tcPr>
            <w:tcW w:w="1134" w:type="dxa"/>
            <w:vAlign w:val="center"/>
          </w:tcPr>
          <w:p w14:paraId="312FFFC7" w14:textId="77777777" w:rsidR="009E79CC" w:rsidRDefault="009E79CC">
            <w:pPr>
              <w:spacing w:after="40" w:line="252" w:lineRule="auto"/>
              <w:jc w:val="center"/>
            </w:pPr>
            <w:r>
              <w:rPr>
                <w:rFonts w:ascii="Times New Roman" w:hAnsi="Times New Roman" w:cs="Times New Roman" w:eastAsia="Times New Roman"/>
              </w:rPr>
              <w:t>2</w:t>
            </w:r>
          </w:p>
        </w:tc>
        <w:tc>
          <w:tcPr>
            <w:tcW w:w="1134" w:type="dxa"/>
            <w:vAlign w:val="center"/>
          </w:tcPr>
          <w:p w14:paraId="1974519B"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1E6B78C2"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1C046EF7" w14:textId="77777777" w:rsidR="009E79CC" w:rsidRDefault="009E79CC">
            <w:pPr>
              <w:spacing w:after="40" w:line="252" w:lineRule="auto"/>
              <w:jc w:val="center"/>
            </w:pPr>
            <w:r>
              <w:rPr>
                <w:rFonts w:ascii="Times New Roman" w:hAnsi="Times New Roman" w:cs="Times New Roman" w:eastAsia="Times New Roman"/>
              </w:rPr>
              <w:t>......</w:t>
            </w:r>
          </w:p>
        </w:tc>
      </w:tr>
      <w:tr w:rsidR="00162515" w14:paraId="1C3083F8" w14:textId="77777777">
        <w:trPr>
          <w:cantSplit/>
        </w:trPr>
        <w:tc>
          <w:tcPr>
            <w:tcW w:w="4535" w:type="dxa"/>
            <w:vAlign w:val="center"/>
          </w:tcPr>
          <w:p w14:paraId="341B5AA2" w14:textId="77777777" w:rsidR="009E79CC" w:rsidRDefault="009E79CC">
            <w:pPr>
              <w:spacing w:after="40" w:line="252" w:lineRule="auto"/>
            </w:pPr>
            <w:r>
              <w:rPr>
                <w:rFonts w:ascii="Times New Roman" w:hAnsi="Times New Roman" w:cs="Times New Roman" w:eastAsia="Times New Roman"/>
              </w:rPr>
              <w:t>Báo cáo minh chứng GitHub</w:t>
            </w:r>
          </w:p>
        </w:tc>
        <w:tc>
          <w:tcPr>
            <w:tcW w:w="1134" w:type="dxa"/>
            <w:vAlign w:val="center"/>
          </w:tcPr>
          <w:p w14:paraId="1870CF65" w14:textId="77777777" w:rsidR="009E79CC" w:rsidRDefault="009E79CC">
            <w:pPr>
              <w:spacing w:after="40" w:line="252" w:lineRule="auto"/>
              <w:jc w:val="center"/>
            </w:pPr>
            <w:r>
              <w:rPr>
                <w:rFonts w:ascii="Times New Roman" w:hAnsi="Times New Roman" w:cs="Times New Roman" w:eastAsia="Times New Roman"/>
              </w:rPr>
              <w:t>1</w:t>
            </w:r>
          </w:p>
        </w:tc>
        <w:tc>
          <w:tcPr>
            <w:tcW w:w="1134" w:type="dxa"/>
            <w:vAlign w:val="center"/>
          </w:tcPr>
          <w:p w14:paraId="3AD127AA"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04EB73A9"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7C0D822" w14:textId="77777777" w:rsidR="009E79CC" w:rsidRDefault="009E79CC">
            <w:pPr>
              <w:spacing w:after="40" w:line="252" w:lineRule="auto"/>
              <w:jc w:val="center"/>
            </w:pPr>
            <w:r>
              <w:rPr>
                <w:rFonts w:ascii="Times New Roman" w:hAnsi="Times New Roman" w:cs="Times New Roman" w:eastAsia="Times New Roman"/>
              </w:rPr>
              <w:t>......</w:t>
            </w:r>
          </w:p>
        </w:tc>
      </w:tr>
      <w:tr w:rsidR="00162515" w14:paraId="5E2F4C1C" w14:textId="77777777">
        <w:trPr>
          <w:cantSplit/>
        </w:trPr>
        <w:tc>
          <w:tcPr>
            <w:tcW w:w="4535" w:type="dxa"/>
            <w:vAlign w:val="center"/>
          </w:tcPr>
          <w:p w14:paraId="0C437EFD" w14:textId="77777777" w:rsidR="009E79CC" w:rsidRDefault="009E79CC">
            <w:pPr>
              <w:spacing w:after="40" w:line="252" w:lineRule="auto"/>
            </w:pPr>
            <w:r>
              <w:rPr>
                <w:rFonts w:ascii="Times New Roman" w:hAnsi="Times New Roman" w:cs="Times New Roman" w:eastAsia="Times New Roman"/>
              </w:rPr>
              <w:t>Bảo vệ và giải thích</w:t>
            </w:r>
          </w:p>
        </w:tc>
        <w:tc>
          <w:tcPr>
            <w:tcW w:w="1134" w:type="dxa"/>
            <w:vAlign w:val="center"/>
          </w:tcPr>
          <w:p w14:paraId="146B64BD" w14:textId="77777777" w:rsidR="009E79CC" w:rsidRDefault="009E79CC">
            <w:pPr>
              <w:spacing w:after="40" w:line="252" w:lineRule="auto"/>
              <w:jc w:val="center"/>
            </w:pPr>
            <w:r>
              <w:rPr>
                <w:rFonts w:ascii="Times New Roman" w:hAnsi="Times New Roman" w:cs="Times New Roman" w:eastAsia="Times New Roman"/>
              </w:rPr>
              <w:t>1</w:t>
            </w:r>
          </w:p>
        </w:tc>
        <w:tc>
          <w:tcPr>
            <w:tcW w:w="1134" w:type="dxa"/>
            <w:vAlign w:val="center"/>
          </w:tcPr>
          <w:p w14:paraId="77045C4E"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7D561EA2"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6BE22842" w14:textId="77777777" w:rsidR="009E79CC" w:rsidRDefault="009E79CC">
            <w:pPr>
              <w:spacing w:after="40" w:line="252" w:lineRule="auto"/>
              <w:jc w:val="center"/>
            </w:pPr>
            <w:r>
              <w:rPr>
                <w:rFonts w:ascii="Times New Roman" w:hAnsi="Times New Roman" w:cs="Times New Roman" w:eastAsia="Times New Roman"/>
              </w:rPr>
              <w:t>......</w:t>
            </w:r>
          </w:p>
        </w:tc>
      </w:tr>
    </w:tbl>
    <w:p w14:paraId="5787A9CF" w14:textId="77777777" w:rsidR="009E79CC" w:rsidRDefault="009E79CC">
      <w:pPr>
        <w:pStyle w:val="Nidung"/>
        <w:spacing w:before="0" w:line="240" w:lineRule="auto"/>
        <w:ind w:firstLine="0"/>
        <w:jc w:val="left"/>
      </w:pPr>
    </w:p>
    <w:p w14:paraId="0A8A49A9" w14:textId="77777777" w:rsidR="009E79CC" w:rsidRDefault="009E79CC">
      <w:pPr>
        <w:pStyle w:val="Nidung"/>
        <w:spacing w:before="0" w:after="100" w:line="269" w:lineRule="auto"/>
        <w:ind w:firstLine="0"/>
        <w:jc w:val="left"/>
      </w:pPr>
      <w:r>
        <w:rPr>
          <w:rFonts w:ascii="Times New Roman" w:hAnsi="Times New Roman" w:cs="Times New Roman" w:eastAsia="Times New Roman"/>
        </w:rPr>
        <w:t>Quy đổi từng tiêu chí = điểm /10 × trọng số. Hai người chấm lấy trung bình điểm; một người chấm ghi rõ. Tổng điểm ....../10. Nhận xét ...................................................................</w:t>
      </w:r>
    </w:p>
    <w:p w14:paraId="76389B9A" w14:textId="77777777" w:rsidR="009E79CC" w:rsidRDefault="009E79CC">
      <w:pPr>
        <w:pStyle w:val="Nidung"/>
        <w:spacing w:before="0" w:after="100" w:line="269" w:lineRule="auto"/>
        <w:ind w:firstLine="0"/>
        <w:jc w:val="left"/>
      </w:pPr>
      <w:r>
        <w:rPr>
          <w:rFonts w:ascii="Times New Roman" w:hAnsi="Times New Roman" w:cs="Times New Roman" w:eastAsia="Times New Roman"/>
        </w:rPr>
        <w:t>Người chấm 1 (ký, họ tên) .....................   Người chấm 2 .....................</w:t>
      </w:r>
    </w:p>
    <w:p w14:paraId="74B66086" w14:textId="77777777" w:rsidR="00464FBB" w:rsidRDefault="009E79CC">
      <w:pPr>
        <w:pStyle w:val="Heading2"/>
        <w:pageBreakBefore/>
      </w:pPr>
      <w:bookmarkStart w:id="2" w:name="_Toc243125608"/>
      <w:r>
        <w:rPr>
          <w:rFonts w:ascii="Times New Roman" w:hAnsi="Times New Roman" w:cs="Times New Roman" w:eastAsia="Times New Roman"/>
        </w:rPr>
        <w:lastRenderedPageBreak/>
        <w:t>CÁCH ĐỐI CHIẾU RUBRIC</w:t>
      </w:r>
      <w:bookmarkEnd w:id="2"/>
    </w:p>
    <w:p w14:paraId="13A1DF02" w14:textId="77777777" w:rsidR="00464FBB" w:rsidRDefault="009E79CC">
      <w:pPr>
        <w:pStyle w:val="Nidung"/>
        <w:spacing w:before="0" w:after="100" w:line="269" w:lineRule="auto"/>
        <w:ind w:firstLine="0"/>
        <w:jc w:val="left"/>
      </w:pPr>
      <w:r>
        <w:rPr>
          <w:rFonts w:ascii="Times New Roman" w:hAnsi="Times New Roman" w:cs="Times New Roman" w:eastAsia="Times New Roman"/>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14:textId="77777777" w:rsidR="00464FBB" w:rsidRDefault="009E79CC">
      <w:pPr>
        <w:pStyle w:val="Nidung"/>
        <w:spacing w:before="0" w:after="100" w:line="269" w:lineRule="auto"/>
        <w:ind w:firstLine="0"/>
        <w:jc w:val="left"/>
      </w:pPr>
      <w:r>
        <w:rPr>
          <w:rFonts w:ascii="Times New Roman" w:hAnsi="Times New Roman" w:cs="Times New Roman" w:eastAsia="Times New Roman"/>
        </w:rPr>
        <w:t>Mọi tiêu chí áp dụng theo phiếu cá nhân: đề dùng biến/mảng không phải bổ sung cây, đồ thị hoặc lớp; chỉ làm nhiều thuật toán/đối chứng/cấu trúc tự cài khi phiếu yêu cầu.</w:t>
      </w:r>
    </w:p>
    <w:p w14:paraId="2818C41E"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C1 Đặc tả bài toán, đầu vào và đầu ra — trọng số 1.5</w:t>
      </w:r>
    </w:p>
    <w:p w14:paraId="592882B2"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C2 Biểu diễn dữ liệu và phần tự cài — trọng số 2</w:t>
      </w:r>
    </w:p>
    <w:p w14:paraId="3FBA28EB"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C3 Tính đúng của thuật toán và lần vết — trọng số 2.5</w:t>
      </w:r>
    </w:p>
    <w:p w14:paraId="70FE9B8E"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C4 Kiểm thử, đối chiếu và độ phức tạp — trọng số 2</w:t>
      </w:r>
    </w:p>
    <w:p w14:paraId="5EE7BE83"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C5 Báo cáo, minh chứng và GitHub — trọng số 1</w:t>
      </w:r>
    </w:p>
    <w:p w14:paraId="288B066C"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C6 Bảo vệ và giải thích sản phẩm — trọng số 1</w:t>
      </w:r>
    </w:p>
    <w:p w14:paraId="36092B44"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14:textId="77777777" w:rsidR="00464FBB" w:rsidRDefault="009E79CC">
      <w:pPr>
        <w:pStyle w:val="Nidung"/>
        <w:spacing w:before="0" w:after="100" w:line="269" w:lineRule="auto"/>
        <w:ind w:firstLine="0"/>
        <w:jc w:val="left"/>
      </w:pPr>
      <w:r>
        <w:rPr>
          <w:rFonts w:ascii="Times New Roman" w:hAnsi="Times New Roman" w:cs="Times New Roman" w:eastAsia="Times New Roman"/>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3B92B4F7" w14:textId="77777777" w:rsidR="009E79CC" w:rsidRDefault="009E79CC">
      <w:pPr>
        <w:pStyle w:val="Heading1"/>
        <w:keepNext w:val="0"/>
        <w:spacing w:before="0" w:after="320"/>
      </w:pPr>
      <w:bookmarkStart w:id="4" w:name="_Toc243125610"/>
      <w:r>
        <w:rPr>
          <w:rFonts w:ascii="Times New Roman" w:hAnsi="Times New Roman" w:cs="Times New Roman" w:eastAsia="Times New Roman"/>
        </w:rPr>
        <w:lastRenderedPageBreak/>
        <w:t>LỜI CAM ĐOAN</w:t>
      </w:r>
      <w:bookmarkEnd w:id="4"/>
    </w:p>
    <w:p w14:paraId="063537C2" w14:textId="77777777" w:rsidR="009E79CC" w:rsidRDefault="009E79CC">
      <w:pPr>
        <w:pStyle w:val="Nidung"/>
      </w:pPr>
      <w:r>
        <w:rPr>
          <w:rFonts w:ascii="Times New Roman" w:hAnsi="Times New Roman" w:cs="Times New Roman" w:eastAsia="Times New Roman"/>
        </w:rPr>
        <w:t>Tôi xin cam đoan toàn bộ nội dung báo cáo này do chính tôi thực hiện: tự đọc giáo trình, tự cài đặt thuật toán sắp xếp lựa chọn, tự viết bộ kiểm thử, tự chạy và chụp bằng chứng. Các đoạn mã, bảng truy vết và kết quả là sản phẩm của riêng tôi, không sao chép của người khác. Mã mẫu của giảng viên chỉ dùng để tham khảo cách tổ chức và đã nêu ở tài liệu tham khảo.</w:t>
      </w:r>
    </w:p>
    <w:p w14:paraId="42A8C0A7" w14:textId="77777777" w:rsidR="009E79CC" w:rsidRDefault="009E79CC">
      <w:pPr>
        <w:pStyle w:val="Nidung"/>
        <w:spacing w:before="0" w:after="100" w:line="269" w:lineRule="auto"/>
        <w:ind w:firstLine="0"/>
        <w:jc w:val="center"/>
      </w:pPr>
      <w:r>
        <w:rPr>
          <w:rFonts w:ascii="Times New Roman" w:hAnsi="Times New Roman" w:cs="Times New Roman" w:eastAsia="Times New Roman"/>
        </w:rPr>
        <w:t>TP. Hồ Chí Minh, ngày 20 tháng 10 năm 2026</w:t>
      </w:r>
    </w:p>
    <w:p w14:paraId="5EF3A2D4" w14:textId="77777777" w:rsidR="009E79CC" w:rsidRDefault="009E79CC">
      <w:pPr>
        <w:pStyle w:val="Heading1"/>
        <w:keepNext w:val="0"/>
        <w:spacing w:before="0" w:after="320"/>
      </w:pPr>
      <w:bookmarkStart w:id="5" w:name="_Toc243125611"/>
      <w:r>
        <w:rPr>
          <w:rFonts w:ascii="Times New Roman" w:hAnsi="Times New Roman" w:cs="Times New Roman" w:eastAsia="Times New Roman"/>
        </w:rPr>
        <w:lastRenderedPageBreak/>
        <w:t>LỜI CẢM ƠN</w:t>
      </w:r>
      <w:bookmarkEnd w:id="5"/>
    </w:p>
    <w:p w14:paraId="43BA88E4" w14:textId="77777777" w:rsidR="009E79CC" w:rsidRDefault="009E79CC">
      <w:pPr>
        <w:pStyle w:val="Nidung"/>
      </w:pPr>
      <w:r>
        <w:rPr>
          <w:rFonts w:ascii="Times New Roman" w:hAnsi="Times New Roman" w:cs="Times New Roman" w:eastAsia="Times New Roman"/>
        </w:rPr>
        <w:t>Em xin chân thành cảm ơn giảng viên Hồ Nhựt Minh đã hướng dẫn, giao đề tài, cung cấp khung báo cáo và tài liệu tham khảo để em hoàn thành đồ án học phần Cấu trúc dữ liệu và Giải thuật.</w:t>
      </w:r>
    </w:p>
    <w:p w14:paraId="66225F8D" w14:textId="77777777" w:rsidR="009E79CC" w:rsidRDefault="009E79CC">
      <w:pPr>
        <w:pStyle w:val="Heading1"/>
        <w:keepNext w:val="0"/>
        <w:spacing w:before="0" w:after="320"/>
      </w:pPr>
      <w:bookmarkStart w:id="6" w:name="_Toc243125612"/>
      <w:r>
        <w:rPr>
          <w:rFonts w:ascii="Times New Roman" w:hAnsi="Times New Roman" w:cs="Times New Roman" w:eastAsia="Times New Roman"/>
        </w:rPr>
        <w:lastRenderedPageBreak/>
        <w:t>TÓM TẮT</w:t>
      </w:r>
      <w:bookmarkEnd w:id="6"/>
    </w:p>
    <w:p w14:paraId="4FB8A46D" w14:textId="77777777" w:rsidR="009E79CC" w:rsidRDefault="009E79CC">
      <w:pPr>
        <w:pStyle w:val="Nidung"/>
      </w:pPr>
      <w:r>
        <w:rPr>
          <w:rFonts w:ascii="Times New Roman" w:hAnsi="Times New Roman" w:cs="Times New Roman" w:eastAsia="Times New Roman"/>
        </w:rPr>
        <w:t>Đồ án trình bày thuật toán sắp xếp lựa chọn (selection sort) trên mảng số nguyên: ở mỗi lượt tìm phần tử nhỏ nhất của đoạn chưa sắp rồi đổi về đầu đoạn, đồng thời đếm số phép so sánh và số phép hoán đổi thực sự. Kết quả cho thấy thuật toán luôn thực hiện n(n-1)/2 phép so sánh nhưng số phép đổi chỗ không quá n-1, ít hơn hẳn thuật toán đổi chỗ cùng bậc hai O(n^2). Sản phẩm gồm mã nguồn Julia, bộ kiểm thử 14 ca độc lập, 11 ảnh minh chứng và báo cáo theo mẫu.</w:t>
      </w:r>
    </w:p>
    <w:p w14:paraId="7988BB44"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M</w:t>
      </w:r>
      <w:r>
        <w:rPr>
          <w:rFonts w:ascii="Times New Roman" w:hAnsi="Times New Roman" w:cs="Times New Roman" w:eastAsia="Times New Roman"/>
          <w:b/>
          <w:color w:val="000000"/>
        </w:rPr>
        <w:t>Ụ</w:t>
      </w:r>
      <w:r>
        <w:rPr>
          <w:rFonts w:ascii="Times New Roman" w:hAnsi="Times New Roman" w:cs="Times New Roman" w:eastAsia="Times New Roman"/>
          <w:b/>
          <w:color w:val="000000"/>
        </w:rPr>
        <w:t>C L</w:t>
      </w:r>
      <w:r>
        <w:rPr>
          <w:rFonts w:ascii="Times New Roman" w:hAnsi="Times New Roman" w:cs="Times New Roman" w:eastAsia="Times New Roman"/>
          <w:b/>
          <w:color w:val="000000"/>
        </w:rPr>
        <w:t>Ụ</w:t>
      </w:r>
      <w:r>
        <w:rPr>
          <w:rFonts w:ascii="Times New Roman" w:hAnsi="Times New Roman" w:cs="Times New Roman" w:eastAsia="Times New Roman"/>
          <w:b/>
          <w:color w:val="000000"/>
        </w:rPr>
        <w:t>C</w:t>
      </w:r>
    </w:p>
    <w:p w14:paraId="667C5675" w14:textId="76FB26A9"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\o "1-2" \h \z \u</w:instrText>
      </w:r>
      <w:r w:rsidRPr="00D3575A">
        <w:rPr>
          <w:rFonts w:ascii="Times New Roman" w:hAnsi="Times New Roman" w:cs="Times New Roman" w:eastAsia="Times New Roman"/>
        </w:rPr>
        <w:fldChar w:fldCharType="separate"/>
      </w:r>
      <w:hyperlink w:anchor="_Toc243125606" w:history="1">
        <w:r w:rsidR="00D3575A" w:rsidRPr="00D3575A">
          <w:rPr>
            <w:rStyle w:val="Hyperlink"/>
            <w:rFonts w:ascii="Times New Roman" w:hAnsi="Times New Roman" w:cs="Times New Roman" w:eastAsia="Times New Roman"/>
            <w:noProof/>
          </w:rPr>
          <w:t>PHIẾU GIAO ĐỀ TÀI</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_Toc243125606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i</w:t>
        </w:r>
        <w:r w:rsidR="00D3575A" w:rsidRPr="00D3575A">
          <w:rPr>
            <w:rFonts w:ascii="Times New Roman" w:hAnsi="Times New Roman" w:cs="Times New Roman" w:eastAsia="Times New Roman"/>
            <w:noProof/>
            <w:webHidden/>
          </w:rPr>
          <w:fldChar w:fldCharType="end"/>
        </w:r>
      </w:hyperlink>
    </w:p>
    <w:p w14:paraId="4B0DA836" w14:textId="547EEBEB"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07" w:history="1">
        <w:r w:rsidRPr="00D3575A">
          <w:rPr>
            <w:rStyle w:val="Hyperlink"/>
            <w:rFonts w:ascii="Times New Roman" w:hAnsi="Times New Roman" w:cs="Times New Roman" w:eastAsia="Times New Roman"/>
            <w:noProof/>
          </w:rPr>
          <w:t>PHIẾU CHẤM VÀ ĐỐI CHIẾU MINH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_Toc243125607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ii</w:t>
        </w:r>
        <w:r w:rsidRPr="00D3575A">
          <w:rPr>
            <w:rFonts w:ascii="Times New Roman" w:hAnsi="Times New Roman" w:cs="Times New Roman" w:eastAsia="Times New Roman"/>
            <w:noProof/>
            <w:webHidden/>
          </w:rPr>
          <w:fldChar w:fldCharType="end"/>
        </w:r>
      </w:hyperlink>
    </w:p>
    <w:p w14:paraId="65FAF40F" w14:textId="023E8AD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08" w:history="1">
        <w:r w:rsidRPr="00D3575A">
          <w:rPr>
            <w:rStyle w:val="Hyperlink"/>
            <w:rFonts w:ascii="Times New Roman" w:hAnsi="Times New Roman" w:cs="Times New Roman" w:eastAsia="Times New Roman"/>
            <w:noProof/>
          </w:rPr>
          <w:t>CÁCH ĐỐI CHIẾU RUBRIC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_Toc243125608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iii</w:t>
        </w:r>
        <w:r w:rsidRPr="00D3575A">
          <w:rPr>
            <w:rFonts w:ascii="Times New Roman" w:hAnsi="Times New Roman" w:cs="Times New Roman" w:eastAsia="Times New Roman"/>
            <w:noProof/>
            <w:webHidden/>
          </w:rPr>
          <w:fldChar w:fldCharType="end"/>
        </w:r>
      </w:hyperlink>
    </w:p>
    <w:p w14:paraId="158B029D" w14:textId="3F62CAB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0" w:history="1">
        <w:r w:rsidRPr="00D3575A">
          <w:rPr>
            <w:rStyle w:val="Hyperlink"/>
            <w:rFonts w:ascii="Times New Roman" w:hAnsi="Times New Roman" w:cs="Times New Roman" w:eastAsia="Times New Roman"/>
            <w:noProof/>
          </w:rPr>
          <w:t>LỜI CAM ĐOAN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v</w:t>
        </w:r>
        <w:r w:rsidRPr="00D3575A">
          <w:rPr>
            <w:rFonts w:ascii="Times New Roman" w:hAnsi="Times New Roman" w:cs="Times New Roman" w:eastAsia="Times New Roman"/>
            <w:noProof/>
            <w:webHidden/>
          </w:rPr>
          <w:fldChar w:fldCharType="end"/>
        </w:r>
      </w:hyperlink>
    </w:p>
    <w:p w14:paraId="10EFF44A" w14:textId="4FCAB97A"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1" w:history="1">
        <w:r w:rsidRPr="00D3575A">
          <w:rPr>
            <w:rStyle w:val="Hyperlink"/>
            <w:rFonts w:ascii="Times New Roman" w:hAnsi="Times New Roman" w:cs="Times New Roman" w:eastAsia="Times New Roman"/>
            <w:noProof/>
          </w:rPr>
          <w:t>LỜI CẢM ƠN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vi</w:t>
        </w:r>
        <w:r w:rsidRPr="00D3575A">
          <w:rPr>
            <w:rFonts w:ascii="Times New Roman" w:hAnsi="Times New Roman" w:cs="Times New Roman" w:eastAsia="Times New Roman"/>
            <w:noProof/>
            <w:webHidden/>
          </w:rPr>
          <w:fldChar w:fldCharType="end"/>
        </w:r>
      </w:hyperlink>
    </w:p>
    <w:p w14:paraId="607B77A6" w14:textId="6F9E29F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2" w:history="1">
        <w:r w:rsidRPr="00D3575A">
          <w:rPr>
            <w:rStyle w:val="Hyperlink"/>
            <w:rFonts w:ascii="Times New Roman" w:hAnsi="Times New Roman" w:cs="Times New Roman" w:eastAsia="Times New Roman"/>
            <w:noProof/>
          </w:rPr>
          <w:t>TÓM TẮT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vii</w:t>
        </w:r>
        <w:r w:rsidRPr="00D3575A">
          <w:rPr>
            <w:rFonts w:ascii="Times New Roman" w:hAnsi="Times New Roman" w:cs="Times New Roman" w:eastAsia="Times New Roman"/>
            <w:noProof/>
            <w:webHidden/>
          </w:rPr>
          <w:fldChar w:fldCharType="end"/>
        </w:r>
      </w:hyperlink>
    </w:p>
    <w:p w14:paraId="7BAA010E" w14:textId="0A6BD58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3" w:history="1">
        <w:r w:rsidRPr="00D3575A">
          <w:rPr>
            <w:rStyle w:val="Hyperlink"/>
            <w:rFonts w:ascii="Times New Roman" w:hAnsi="Times New Roman" w:cs="Times New Roman" w:eastAsia="Times New Roman"/>
            <w:noProof/>
          </w:rPr>
          <w:t>CHƯƠNG 1. TỔNG QUAN ĐỀ TÀI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43F7698D" w14:textId="0DC1253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4" w:history="1">
        <w:r w:rsidRPr="00D3575A">
          <w:rPr>
            <w:rStyle w:val="Hyperlink"/>
            <w:rFonts w:ascii="Times New Roman" w:hAnsi="Times New Roman" w:cs="Times New Roman" w:eastAsia="Times New Roman"/>
            <w:noProof/>
          </w:rPr>
          <w:t>1.1. Bài toán và lý do thực hiện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05991C9E" w14:textId="1F7C849C"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5" w:history="1">
        <w:r w:rsidRPr="00D3575A">
          <w:rPr>
            <w:rStyle w:val="Hyperlink"/>
            <w:rFonts w:ascii="Times New Roman" w:hAnsi="Times New Roman" w:cs="Times New Roman" w:eastAsia="Times New Roman"/>
            <w:noProof/>
          </w:rPr>
          <w:t>1.2. Mục tiêu và sản phẩm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5DEB9D6F" w14:textId="77AD655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6" w:history="1">
        <w:r w:rsidRPr="00D3575A">
          <w:rPr>
            <w:rStyle w:val="Hyperlink"/>
            <w:rFonts w:ascii="Times New Roman" w:hAnsi="Times New Roman" w:cs="Times New Roman" w:eastAsia="Times New Roman"/>
            <w:noProof/>
          </w:rPr>
          <w:t>1.3. Phạm vi, đầu vào và đầu ra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33038278" w14:textId="0BA58029"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7" w:history="1">
        <w:r w:rsidRPr="00D3575A">
          <w:rPr>
            <w:rStyle w:val="Hyperlink"/>
            <w:rFonts w:ascii="Times New Roman" w:hAnsi="Times New Roman" w:cs="Times New Roman" w:eastAsia="Times New Roman"/>
            <w:noProof/>
          </w:rPr>
          <w:t>1.4. Cách thực hiện và cấu trúc báo cáo</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28B0F296" w14:textId="14A28196"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8" w:history="1">
        <w:r w:rsidRPr="00D3575A">
          <w:rPr>
            <w:rStyle w:val="Hyperlink"/>
            <w:rFonts w:ascii="Times New Roman" w:hAnsi="Times New Roman" w:cs="Times New Roman" w:eastAsia="Times New Roman"/>
            <w:noProof/>
          </w:rPr>
          <w:t>CHƯƠNG 2. CƠ SỞ LÝ THUYẾT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275738CA" w14:textId="1EDCD6D7"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9" w:history="1">
        <w:r w:rsidRPr="00D3575A">
          <w:rPr>
            <w:rStyle w:val="Hyperlink"/>
            <w:rFonts w:ascii="Times New Roman" w:hAnsi="Times New Roman" w:cs="Times New Roman" w:eastAsia="Times New Roman"/>
            <w:noProof/>
          </w:rPr>
          <w:t>2.1. Khái niệm và mô hình dữ liệu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582A5E1F" w14:textId="187B7F7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0" w:history="1">
        <w:r w:rsidRPr="00D3575A">
          <w:rPr>
            <w:rStyle w:val="Hyperlink"/>
            <w:rFonts w:ascii="Times New Roman" w:hAnsi="Times New Roman" w:cs="Times New Roman" w:eastAsia="Times New Roman"/>
            <w:noProof/>
          </w:rPr>
          <w:t>2.2. Cấu trúc dữ liệu sử dụng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6C69A2B3" w14:textId="3B2AE77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1" w:history="1">
        <w:r w:rsidRPr="00D3575A">
          <w:rPr>
            <w:rStyle w:val="Hyperlink"/>
            <w:rFonts w:ascii="Times New Roman" w:hAnsi="Times New Roman" w:cs="Times New Roman" w:eastAsia="Times New Roman"/>
            <w:noProof/>
          </w:rPr>
          <w:t>2.3. Nguyên lý thuật toán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2B93AC42" w14:textId="547BED9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2" w:history="1">
        <w:r w:rsidRPr="00D3575A">
          <w:rPr>
            <w:rStyle w:val="Hyperlink"/>
            <w:rFonts w:ascii="Times New Roman" w:hAnsi="Times New Roman" w:cs="Times New Roman" w:eastAsia="Times New Roman"/>
            <w:noProof/>
          </w:rPr>
          <w:t>2.4. Cơ sở đánh giá thời gian và bộ nhớ</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4</w:t>
        </w:r>
        <w:r w:rsidRPr="00D3575A">
          <w:rPr>
            <w:rFonts w:ascii="Times New Roman" w:hAnsi="Times New Roman" w:cs="Times New Roman" w:eastAsia="Times New Roman"/>
            <w:noProof/>
            <w:webHidden/>
          </w:rPr>
          <w:fldChar w:fldCharType="end"/>
        </w:r>
      </w:hyperlink>
    </w:p>
    <w:p w14:paraId="5B4423EF" w14:textId="75CB3ABC"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3" w:history="1">
        <w:r w:rsidRPr="00D3575A">
          <w:rPr>
            <w:rStyle w:val="Hyperlink"/>
            <w:rFonts w:ascii="Times New Roman" w:hAnsi="Times New Roman" w:cs="Times New Roman" w:eastAsia="Times New Roman"/>
            <w:noProof/>
          </w:rPr>
          <w:t>CHƯƠNG 3. PHÂN TÍCH, THIẾT KẾ VÀ CÀI ĐẶT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60237E5C" w14:textId="62B77DF8"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4" w:history="1">
        <w:r w:rsidRPr="00D3575A">
          <w:rPr>
            <w:rStyle w:val="Hyperlink"/>
            <w:rFonts w:ascii="Times New Roman" w:hAnsi="Times New Roman" w:cs="Times New Roman" w:eastAsia="Times New Roman"/>
            <w:noProof/>
          </w:rPr>
          <w:t>3.1. Phân tích yêu cầu chương trình</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4CB376E6" w14:textId="26D9EAF8"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5" w:history="1">
        <w:r w:rsidRPr="00D3575A">
          <w:rPr>
            <w:rStyle w:val="Hyperlink"/>
            <w:rFonts w:ascii="Times New Roman" w:hAnsi="Times New Roman" w:cs="Times New Roman" w:eastAsia="Times New Roman"/>
            <w:noProof/>
          </w:rPr>
          <w:t>3.2. Thiết kế các hàm và dữ liệu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1BE5297A" w14:textId="605262E2"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6" w:history="1">
        <w:r w:rsidRPr="00D3575A">
          <w:rPr>
            <w:rStyle w:val="Hyperlink"/>
            <w:rFonts w:ascii="Times New Roman" w:hAnsi="Times New Roman" w:cs="Times New Roman" w:eastAsia="Times New Roman"/>
            <w:noProof/>
          </w:rPr>
          <w:t>3.3. Thuật toán và mã nguồn chính</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6</w:t>
        </w:r>
        <w:r w:rsidRPr="00D3575A">
          <w:rPr>
            <w:rFonts w:ascii="Times New Roman" w:hAnsi="Times New Roman" w:cs="Times New Roman" w:eastAsia="Times New Roman"/>
            <w:noProof/>
            <w:webHidden/>
          </w:rPr>
          <w:fldChar w:fldCharType="end"/>
        </w:r>
      </w:hyperlink>
    </w:p>
    <w:p w14:paraId="4174F195" w14:textId="7FCBC92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7" w:history="1">
        <w:r w:rsidRPr="00D3575A">
          <w:rPr>
            <w:rStyle w:val="Hyperlink"/>
            <w:rFonts w:ascii="Times New Roman" w:hAnsi="Times New Roman" w:cs="Times New Roman" w:eastAsia="Times New Roman"/>
            <w:noProof/>
          </w:rPr>
          <w:t>3.4. Lần vết ví dụ nhỏ</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3E64A6D0" w14:textId="64DDDD66"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8" w:history="1">
        <w:r w:rsidRPr="00D3575A">
          <w:rPr>
            <w:rStyle w:val="Hyperlink"/>
            <w:rFonts w:ascii="Times New Roman" w:hAnsi="Times New Roman" w:cs="Times New Roman" w:eastAsia="Times New Roman"/>
            <w:noProof/>
          </w:rPr>
          <w:t>3.5. Giải thích tính đúng và điều kiện dừng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3660508E" w14:textId="04F4092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9" w:history="1">
        <w:r w:rsidRPr="00D3575A">
          <w:rPr>
            <w:rStyle w:val="Hyperlink"/>
            <w:rFonts w:ascii="Times New Roman" w:hAnsi="Times New Roman" w:cs="Times New Roman" w:eastAsia="Times New Roman"/>
            <w:noProof/>
          </w:rPr>
          <w:t>3.6. Phân tích độ phức tạp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27FF2D02" w14:textId="0AB815C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0" w:history="1">
        <w:r w:rsidRPr="00D3575A">
          <w:rPr>
            <w:rStyle w:val="Hyperlink"/>
            <w:rFonts w:ascii="Times New Roman" w:hAnsi="Times New Roman" w:cs="Times New Roman" w:eastAsia="Times New Roman"/>
            <w:noProof/>
          </w:rPr>
          <w:t>CHƯƠNG 4. KẾT QUẢ THỬ NGHIỆM VÀ NHẬN XÉT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036E5BE7" w14:textId="6F34EF2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1" w:history="1">
        <w:r w:rsidRPr="00D3575A">
          <w:rPr>
            <w:rStyle w:val="Hyperlink"/>
            <w:rFonts w:ascii="Times New Roman" w:hAnsi="Times New Roman" w:cs="Times New Roman" w:eastAsia="Times New Roman"/>
            <w:noProof/>
          </w:rPr>
          <w:t>4.1. Môi trường và kế hoạch kiểm thử</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3BC86CE8" w14:textId="5935B681"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2" w:history="1">
        <w:r w:rsidRPr="00D3575A">
          <w:rPr>
            <w:rStyle w:val="Hyperlink"/>
            <w:rFonts w:ascii="Times New Roman" w:hAnsi="Times New Roman" w:cs="Times New Roman" w:eastAsia="Times New Roman"/>
            <w:noProof/>
          </w:rPr>
          <w:t>4.2. Bảng kết quả ít nhất 14 ca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1306DEC5" w14:textId="38EE8A4C"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3" w:history="1">
        <w:r w:rsidRPr="00D3575A">
          <w:rPr>
            <w:rStyle w:val="Hyperlink"/>
            <w:rFonts w:ascii="Times New Roman" w:hAnsi="Times New Roman" w:cs="Times New Roman" w:eastAsia="Times New Roman"/>
            <w:noProof/>
          </w:rPr>
          <w:t>4.3. Hai ví dụ trên phiếu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13</w:t>
        </w:r>
        <w:r w:rsidRPr="00D3575A">
          <w:rPr>
            <w:rFonts w:ascii="Times New Roman" w:hAnsi="Times New Roman" w:cs="Times New Roman" w:eastAsia="Times New Roman"/>
            <w:noProof/>
            <w:webHidden/>
          </w:rPr>
          <w:fldChar w:fldCharType="end"/>
        </w:r>
      </w:hyperlink>
    </w:p>
    <w:p w14:paraId="099CE0EB" w14:textId="4F4965E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4" w:history="1">
        <w:r w:rsidRPr="00D3575A">
          <w:rPr>
            <w:rStyle w:val="Hyperlink"/>
            <w:rFonts w:ascii="Times New Roman" w:hAnsi="Times New Roman" w:cs="Times New Roman" w:eastAsia="Times New Roman"/>
            <w:noProof/>
          </w:rPr>
          <w:t>4.4. Hai ca sinh viên tự thiết kế</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14</w:t>
        </w:r>
        <w:r w:rsidRPr="00D3575A">
          <w:rPr>
            <w:rFonts w:ascii="Times New Roman" w:hAnsi="Times New Roman" w:cs="Times New Roman" w:eastAsia="Times New Roman"/>
            <w:noProof/>
            <w:webHidden/>
          </w:rPr>
          <w:fldChar w:fldCharType="end"/>
        </w:r>
      </w:hyperlink>
    </w:p>
    <w:p w14:paraId="626D576F" w14:textId="6839EF2F"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5" w:history="1">
        <w:r w:rsidRPr="00D3575A">
          <w:rPr>
            <w:rStyle w:val="Hyperlink"/>
            <w:rFonts w:ascii="Times New Roman" w:hAnsi="Times New Roman" w:cs="Times New Roman" w:eastAsia="Times New Roman"/>
            <w:noProof/>
          </w:rPr>
          <w:t>4.5. Ba ca biên phù hợp với đề tài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15</w:t>
        </w:r>
        <w:r w:rsidRPr="00D3575A">
          <w:rPr>
            <w:rFonts w:ascii="Times New Roman" w:hAnsi="Times New Roman" w:cs="Times New Roman" w:eastAsia="Times New Roman"/>
            <w:noProof/>
            <w:webHidden/>
          </w:rPr>
          <w:fldChar w:fldCharType="end"/>
        </w:r>
      </w:hyperlink>
    </w:p>
    <w:p w14:paraId="17C022C8" w14:textId="5633640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6" w:history="1">
        <w:r w:rsidRPr="00D3575A">
          <w:rPr>
            <w:rStyle w:val="Hyperlink"/>
            <w:rFonts w:ascii="Times New Roman" w:hAnsi="Times New Roman" w:cs="Times New Roman" w:eastAsia="Times New Roman"/>
            <w:noProof/>
          </w:rPr>
          <w:t>4.6. Kiểm tra input không hợp lệ — LOI01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410303E2" w14:textId="12AE5D9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7" w:history="1">
        <w:r w:rsidRPr="00D3575A">
          <w:rPr>
            <w:rStyle w:val="Hyperlink"/>
            <w:rFonts w:ascii="Times New Roman" w:hAnsi="Times New Roman" w:cs="Times New Roman" w:eastAsia="Times New Roman"/>
            <w:noProof/>
          </w:rPr>
          <w:t>4.7. Kết quả toàn bộ kiểm thử</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2BB8DBE8" w14:textId="18EFA0E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8" w:history="1">
        <w:r w:rsidRPr="00D3575A">
          <w:rPr>
            <w:rStyle w:val="Hyperlink"/>
            <w:rFonts w:ascii="Times New Roman" w:hAnsi="Times New Roman" w:cs="Times New Roman" w:eastAsia="Times New Roman"/>
            <w:noProof/>
          </w:rPr>
          <w:t>4.8. Khảo sát bốn quy mô</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17</w:t>
        </w:r>
        <w:r w:rsidRPr="00D3575A">
          <w:rPr>
            <w:rFonts w:ascii="Times New Roman" w:hAnsi="Times New Roman" w:cs="Times New Roman" w:eastAsia="Times New Roman"/>
            <w:noProof/>
            <w:webHidden/>
          </w:rPr>
          <w:fldChar w:fldCharType="end"/>
        </w:r>
      </w:hyperlink>
    </w:p>
    <w:p w14:paraId="6DD90ED9" w14:textId="6F9CBD4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9" w:history="1">
        <w:r w:rsidRPr="00D3575A">
          <w:rPr>
            <w:rStyle w:val="Hyperlink"/>
            <w:rFonts w:ascii="Times New Roman" w:hAnsi="Times New Roman" w:cs="Times New Roman" w:eastAsia="Times New Roman"/>
            <w:noProof/>
          </w:rPr>
          <w:t>4.9. GitHub và chạy lại từ bản clone sạch</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19</w:t>
        </w:r>
        <w:r w:rsidRPr="00D3575A">
          <w:rPr>
            <w:rFonts w:ascii="Times New Roman" w:hAnsi="Times New Roman" w:cs="Times New Roman" w:eastAsia="Times New Roman"/>
            <w:noProof/>
            <w:webHidden/>
          </w:rPr>
          <w:fldChar w:fldCharType="end"/>
        </w:r>
      </w:hyperlink>
    </w:p>
    <w:p w14:paraId="6DD90ED9" w14:textId="6F9CBD4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Pr>
          <w:rFonts w:ascii="Times New Roman" w:hAnsi="Times New Roman" w:cs="Times New Roman" w:eastAsia="Times New Roman"/>
        </w:rPr>
        <w:t>4.10. Mô phỏng trực quan (tuỳ chọn)</w:t>
        <w:tab/>
        <w:t>20</w:t>
      </w:r>
    </w:p>
    <w:p w14:paraId="3B1B842F" w14:textId="74DC4E0A"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0" w:history="1">
        <w:r w:rsidRPr="00D3575A">
          <w:rPr>
            <w:rStyle w:val="Hyperlink"/>
            <w:rFonts w:ascii="Times New Roman" w:hAnsi="Times New Roman" w:cs="Times New Roman" w:eastAsia="Times New Roman"/>
            <w:noProof/>
          </w:rPr>
          <w:t>CHƯƠNG 5. KẾT LUẬN VÀ HƯỚNG PHÁT TRIỂN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29AAC18A" w14:textId="2CDA9B8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1" w:history="1">
        <w:r w:rsidRPr="00D3575A">
          <w:rPr>
            <w:rStyle w:val="Hyperlink"/>
            <w:rFonts w:ascii="Times New Roman" w:hAnsi="Times New Roman" w:cs="Times New Roman" w:eastAsia="Times New Roman"/>
            <w:noProof/>
          </w:rPr>
          <w:t>5.1. Mức hoàn thành so với phiếu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16CF8308" w14:textId="052B3E95"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2" w:history="1">
        <w:r w:rsidRPr="00D3575A">
          <w:rPr>
            <w:rStyle w:val="Hyperlink"/>
            <w:rFonts w:ascii="Times New Roman" w:hAnsi="Times New Roman" w:cs="Times New Roman" w:eastAsia="Times New Roman"/>
            <w:noProof/>
          </w:rPr>
          <w:t>5.2. Giới hạn và bài học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31E290B7" w14:textId="67876624"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3" w:history="1">
        <w:r w:rsidRPr="00D3575A">
          <w:rPr>
            <w:rStyle w:val="Hyperlink"/>
            <w:rFonts w:ascii="Times New Roman" w:hAnsi="Times New Roman" w:cs="Times New Roman" w:eastAsia="Times New Roman"/>
            <w:noProof/>
          </w:rPr>
          <w:t>5.3. Hướng phát triển phù hợp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5BD688E8" w14:textId="051F45C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4" w:history="1">
        <w:r w:rsidRPr="00D3575A">
          <w:rPr>
            <w:rStyle w:val="Hyperlink"/>
            <w:rFonts w:ascii="Times New Roman" w:hAnsi="Times New Roman" w:cs="Times New Roman" w:eastAsia="Times New Roman"/>
            <w:noProof/>
          </w:rPr>
          <w:t>TÀI LIỆU THAM KHẢO</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23</w:t>
        </w:r>
        <w:r w:rsidRPr="00D3575A">
          <w:rPr>
            <w:rFonts w:ascii="Times New Roman" w:hAnsi="Times New Roman" w:cs="Times New Roman" w:eastAsia="Times New Roman"/>
            <w:noProof/>
            <w:webHidden/>
          </w:rPr>
          <w:fldChar w:fldCharType="end"/>
        </w:r>
      </w:hyperlink>
    </w:p>
    <w:p w14:paraId="504F109C" w14:textId="0ABA8759"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5" w:history="1">
        <w:r w:rsidRPr="00D3575A">
          <w:rPr>
            <w:rStyle w:val="Hyperlink"/>
            <w:rFonts w:ascii="Times New Roman" w:hAnsi="Times New Roman" w:cs="Times New Roman" w:eastAsia="Times New Roman"/>
            <w:noProof/>
          </w:rPr>
          <w:t>PHỤ LỤC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PL-1</w:t>
        </w:r>
        <w:r w:rsidRPr="00D3575A">
          <w:rPr>
            <w:rFonts w:ascii="Times New Roman" w:hAnsi="Times New Roman" w:cs="Times New Roman" w:eastAsia="Times New Roman"/>
            <w:noProof/>
            <w:webHidden/>
          </w:rPr>
          <w:fldChar w:fldCharType="end"/>
        </w:r>
      </w:hyperlink>
    </w:p>
    <w:p w14:paraId="043D12D5" w14:textId="2A9D8BD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6" w:history="1">
        <w:r w:rsidRPr="00D3575A">
          <w:rPr>
            <w:rStyle w:val="Hyperlink"/>
            <w:rFonts w:ascii="Times New Roman" w:hAnsi="Times New Roman" w:cs="Times New Roman" w:eastAsia="Times New Roman"/>
            <w:noProof/>
          </w:rPr>
          <w:t>PHỤ LỤC A. Tổ chức mã và hướng dẫn chạy</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PL-1</w:t>
        </w:r>
        <w:r w:rsidRPr="00D3575A">
          <w:rPr>
            <w:rFonts w:ascii="Times New Roman" w:hAnsi="Times New Roman" w:cs="Times New Roman" w:eastAsia="Times New Roman"/>
            <w:noProof/>
            <w:webHidden/>
          </w:rPr>
          <w:fldChar w:fldCharType="end"/>
        </w:r>
      </w:hyperlink>
    </w:p>
    <w:p w14:paraId="360826E8" w14:textId="7D825114"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7" w:history="1">
        <w:r w:rsidRPr="00D3575A">
          <w:rPr>
            <w:rStyle w:val="Hyperlink"/>
            <w:rFonts w:ascii="Times New Roman" w:hAnsi="Times New Roman" w:cs="Times New Roman" w:eastAsia="Times New Roman"/>
            <w:noProof/>
          </w:rPr>
          <w:t>PHỤ LỤC B. Danh mục bằng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PL-2</w:t>
        </w:r>
        <w:r w:rsidRPr="00D3575A">
          <w:rPr>
            <w:rFonts w:ascii="Times New Roman" w:hAnsi="Times New Roman" w:cs="Times New Roman" w:eastAsia="Times New Roman"/>
            <w:noProof/>
            <w:webHidden/>
          </w:rPr>
          <w:fldChar w:fldCharType="end"/>
        </w:r>
      </w:hyperlink>
    </w:p>
    <w:p w14:paraId="71C96E97" w14:textId="7DF2DFD7"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8" w:history="1">
        <w:r w:rsidRPr="00D3575A">
          <w:rPr>
            <w:rStyle w:val="Hyperlink"/>
            <w:rFonts w:ascii="Times New Roman" w:hAnsi="Times New Roman" w:cs="Times New Roman" w:eastAsia="Times New Roman"/>
            <w:noProof/>
          </w:rPr>
          <w:t>PHỤ LỤC C. Tự kiểm trước khi nộp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PL-3</w:t>
        </w:r>
        <w:r w:rsidRPr="00D3575A">
          <w:rPr>
            <w:rFonts w:ascii="Times New Roman" w:hAnsi="Times New Roman" w:cs="Times New Roman" w:eastAsia="Times New Roman"/>
            <w:noProof/>
            <w:webHidden/>
          </w:rPr>
          <w:fldChar w:fldCharType="end"/>
        </w:r>
      </w:hyperlink>
    </w:p>
    <w:p w14:paraId="57A48EAA" w14:textId="435E008E"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9" w:history="1">
        <w:r w:rsidRPr="00D3575A">
          <w:rPr>
            <w:rStyle w:val="Hyperlink"/>
            <w:rFonts w:ascii="Times New Roman" w:hAnsi="Times New Roman" w:cs="Times New Roman" w:eastAsia="Times New Roman"/>
            <w:noProof/>
          </w:rPr>
          <w:t>PHỤ LỤC D HƯỚNG DẪN NỘP CLASSROOM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PL-4</w:t>
        </w:r>
        <w:r w:rsidRPr="00D3575A">
          <w:rPr>
            <w:rFonts w:ascii="Times New Roman" w:hAnsi="Times New Roman" w:cs="Times New Roman" w:eastAsia="Times New Roman"/>
            <w:noProof/>
            <w:webHidden/>
          </w:rPr>
          <w:fldChar w:fldCharType="end"/>
        </w:r>
      </w:hyperlink>
    </w:p>
    <w:p w14:paraId="0289A8F9" w14:textId="5F01FAAE" w:rsidR="009E79CC" w:rsidRDefault="009E79CC" w:rsidP="00D3575A">
      <w:r w:rsidRPr="00D3575A">
        <w:rPr>
          <w:rFonts w:ascii="Times New Roman" w:hAnsi="Times New Roman" w:cs="Times New Roman" w:eastAsia="Times New Roman"/>
        </w:rPr>
        <w:fldChar w:fldCharType="end"/>
      </w:r>
    </w:p>
    <w:p w14:paraId="49902AE2" w14:textId="77777777" w:rsidR="009E79CC" w:rsidRDefault="009E79CC">
      <w:pPr>
        <w:pStyle w:val="Nidung"/>
        <w:spacing w:before="0" w:line="240" w:lineRule="auto"/>
        <w:ind w:firstLine="0"/>
        <w:jc w:val="left"/>
      </w:pPr>
    </w:p>
    <w:p w14:paraId="3ACA0900"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DANH SÁCH B</w:t>
      </w:r>
      <w:r>
        <w:rPr>
          <w:rFonts w:ascii="Times New Roman" w:hAnsi="Times New Roman" w:cs="Times New Roman" w:eastAsia="Times New Roman"/>
          <w:b/>
          <w:color w:val="000000"/>
        </w:rPr>
        <w:t>Ả</w:t>
      </w:r>
      <w:r>
        <w:rPr>
          <w:rFonts w:ascii="Times New Roman" w:hAnsi="Times New Roman" w:cs="Times New Roman" w:eastAsia="Times New Roman"/>
          <w:b/>
          <w:color w:val="000000"/>
        </w:rPr>
        <w:t>NG</w:t>
      </w:r>
    </w:p>
    <w:p w14:paraId="36A73912" w14:textId="5000DDBF"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\t "Chú thích bảng,1" \h \z</w:instrText>
      </w:r>
      <w:r w:rsidRPr="00D3575A">
        <w:rPr>
          <w:rFonts w:ascii="Times New Roman" w:hAnsi="Times New Roman" w:cs="Times New Roman" w:eastAsia="Times New Roman"/>
        </w:rPr>
        <w:fldChar w:fldCharType="separate"/>
      </w:r>
      <w:hyperlink w:anchor="_Toc243125650" w:history="1">
        <w:r w:rsidR="00D3575A" w:rsidRPr="00D3575A">
          <w:rPr>
            <w:rStyle w:val="Hyperlink"/>
            <w:rFonts w:ascii="Times New Roman" w:hAnsi="Times New Roman" w:cs="Times New Roman" w:eastAsia="Times New Roman"/>
            <w:noProof/>
          </w:rPr>
          <w:t>Bảng 1.1 Đặc tả dữ liệu vào</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_Toc243125650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2</w:t>
        </w:r>
        <w:r w:rsidR="00D3575A" w:rsidRPr="00D3575A">
          <w:rPr>
            <w:rFonts w:ascii="Times New Roman" w:hAnsi="Times New Roman" w:cs="Times New Roman" w:eastAsia="Times New Roman"/>
            <w:noProof/>
            <w:webHidden/>
          </w:rPr>
          <w:fldChar w:fldCharType="end"/>
        </w:r>
      </w:hyperlink>
    </w:p>
    <w:p w14:paraId="48454413" w14:textId="78D052C8"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1" w:history="1">
        <w:r w:rsidRPr="00D3575A">
          <w:rPr>
            <w:rStyle w:val="Hyperlink"/>
            <w:rFonts w:ascii="Times New Roman" w:hAnsi="Times New Roman" w:cs="Times New Roman" w:eastAsia="Times New Roman"/>
            <w:noProof/>
          </w:rPr>
          <w:t>Bảng 1.2 Đặc tả kết quả đầu ra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24517342" w14:textId="2F13767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2" w:history="1">
        <w:r w:rsidRPr="00D3575A">
          <w:rPr>
            <w:rStyle w:val="Hyperlink"/>
            <w:rFonts w:ascii="Times New Roman" w:hAnsi="Times New Roman" w:cs="Times New Roman" w:eastAsia="Times New Roman"/>
            <w:noProof/>
          </w:rPr>
          <w:t>Bảng 1.3 Đối chiếu yêu cầu và sản phẩm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63BF6319" w14:textId="0F2B302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3" w:history="1">
        <w:r w:rsidRPr="00D3575A">
          <w:rPr>
            <w:rStyle w:val="Hyperlink"/>
            <w:rFonts w:ascii="Times New Roman" w:hAnsi="Times New Roman" w:cs="Times New Roman" w:eastAsia="Times New Roman"/>
            <w:noProof/>
          </w:rPr>
          <w:t>Bảng 2.1 Biến cấu trúc và điều kiện phải duy trì</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404991CB" w14:textId="4C08042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4" w:history="1">
        <w:r w:rsidRPr="00D3575A">
          <w:rPr>
            <w:rStyle w:val="Hyperlink"/>
            <w:rFonts w:ascii="Times New Roman" w:hAnsi="Times New Roman" w:cs="Times New Roman" w:eastAsia="Times New Roman"/>
            <w:noProof/>
          </w:rPr>
          <w:t>Bảng 3.1 Tổ chức các hàm và tệp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616AFF2C" w14:textId="7E24DED1"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5" w:history="1">
        <w:r w:rsidRPr="00D3575A">
          <w:rPr>
            <w:rStyle w:val="Hyperlink"/>
            <w:rFonts w:ascii="Times New Roman" w:hAnsi="Times New Roman" w:cs="Times New Roman" w:eastAsia="Times New Roman"/>
            <w:noProof/>
          </w:rPr>
          <w:t>Bảng 3.2 Tiền điều kiện và hậu điều kiện của các hàm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6</w:t>
        </w:r>
        <w:r w:rsidRPr="00D3575A">
          <w:rPr>
            <w:rFonts w:ascii="Times New Roman" w:hAnsi="Times New Roman" w:cs="Times New Roman" w:eastAsia="Times New Roman"/>
            <w:noProof/>
            <w:webHidden/>
          </w:rPr>
          <w:fldChar w:fldCharType="end"/>
        </w:r>
      </w:hyperlink>
    </w:p>
    <w:p w14:paraId="60CC2070" w14:textId="6FE2C1C1"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6" w:history="1">
        <w:r w:rsidRPr="00D3575A">
          <w:rPr>
            <w:rStyle w:val="Hyperlink"/>
            <w:rFonts w:ascii="Times New Roman" w:hAnsi="Times New Roman" w:cs="Times New Roman" w:eastAsia="Times New Roman"/>
            <w:noProof/>
          </w:rPr>
          <w:t>Bảng 3.3 Truy vết ca T01 (VD01)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12054048" w14:textId="71752A8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7" w:history="1">
        <w:r w:rsidRPr="00D3575A">
          <w:rPr>
            <w:rStyle w:val="Hyperlink"/>
            <w:rFonts w:ascii="Times New Roman" w:hAnsi="Times New Roman" w:cs="Times New Roman" w:eastAsia="Times New Roman"/>
            <w:noProof/>
          </w:rPr>
          <w:t>Bảng 3.4 Chi phí của từng pha trong bản cài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8</w:t>
        </w:r>
        <w:r w:rsidRPr="00D3575A">
          <w:rPr>
            <w:rFonts w:ascii="Times New Roman" w:hAnsi="Times New Roman" w:cs="Times New Roman" w:eastAsia="Times New Roman"/>
            <w:noProof/>
            <w:webHidden/>
          </w:rPr>
          <w:fldChar w:fldCharType="end"/>
        </w:r>
      </w:hyperlink>
    </w:p>
    <w:p w14:paraId="6E7FCA98" w14:textId="424BE89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8" w:history="1">
        <w:r w:rsidRPr="00D3575A">
          <w:rPr>
            <w:rStyle w:val="Hyperlink"/>
            <w:rFonts w:ascii="Times New Roman" w:hAnsi="Times New Roman" w:cs="Times New Roman" w:eastAsia="Times New Roman"/>
            <w:noProof/>
          </w:rPr>
          <w:t>Bảng 4.1 Ánh xạ năm ca kiểm trên phiếu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378C0B27" w14:textId="5D8BB3A8"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9" w:history="1">
        <w:r w:rsidRPr="00D3575A">
          <w:rPr>
            <w:rStyle w:val="Hyperlink"/>
            <w:rFonts w:ascii="Times New Roman" w:hAnsi="Times New Roman" w:cs="Times New Roman" w:eastAsia="Times New Roman"/>
            <w:noProof/>
          </w:rPr>
          <w:t>Bảng 4.2 Thiết kế ít nhất 14 ca kiểm độc lập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10</w:t>
        </w:r>
        <w:r w:rsidRPr="00D3575A">
          <w:rPr>
            <w:rFonts w:ascii="Times New Roman" w:hAnsi="Times New Roman" w:cs="Times New Roman" w:eastAsia="Times New Roman"/>
            <w:noProof/>
            <w:webHidden/>
          </w:rPr>
          <w:fldChar w:fldCharType="end"/>
        </w:r>
      </w:hyperlink>
    </w:p>
    <w:p w14:paraId="12949A3B" w14:textId="3FBEB56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0" w:history="1">
        <w:r w:rsidRPr="00D3575A">
          <w:rPr>
            <w:rStyle w:val="Hyperlink"/>
            <w:rFonts w:ascii="Times New Roman" w:hAnsi="Times New Roman" w:cs="Times New Roman" w:eastAsia="Times New Roman"/>
            <w:noProof/>
          </w:rPr>
          <w:t>Bảng 4.3 Actual kết luận và vị trí minh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12</w:t>
        </w:r>
        <w:r w:rsidRPr="00D3575A">
          <w:rPr>
            <w:rFonts w:ascii="Times New Roman" w:hAnsi="Times New Roman" w:cs="Times New Roman" w:eastAsia="Times New Roman"/>
            <w:noProof/>
            <w:webHidden/>
          </w:rPr>
          <w:fldChar w:fldCharType="end"/>
        </w:r>
      </w:hyperlink>
    </w:p>
    <w:p w14:paraId="69ED92B6" w14:textId="2BC1595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Pr>
          <w:rFonts w:ascii="Times New Roman" w:hAnsi="Times New Roman" w:cs="Times New Roman" w:eastAsia="Times New Roman"/>
        </w:rPr>
        <w:t>Bảng 4.4 Khảo sát bốn quy mô Q1–Q4</w:t>
        <w:tab/>
        <w:t>17</w:t>
      </w:r>
    </w:p>
    <w:p w14:paraId="5A2242AE" w14:textId="6B0F1644"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2" w:history="1">
        <w:r w:rsidRPr="00D3575A">
          <w:rPr>
            <w:rStyle w:val="Hyperlink"/>
            <w:rFonts w:ascii="Times New Roman" w:hAnsi="Times New Roman" w:cs="Times New Roman" w:eastAsia="Times New Roman"/>
            <w:noProof/>
          </w:rPr>
          <w:t>Bảng 4.5 Kho mã và phiên bản có thể kiểm lại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19</w:t>
        </w:r>
        <w:r w:rsidRPr="00D3575A">
          <w:rPr>
            <w:rFonts w:ascii="Times New Roman" w:hAnsi="Times New Roman" w:cs="Times New Roman" w:eastAsia="Times New Roman"/>
            <w:noProof/>
            <w:webHidden/>
          </w:rPr>
          <w:fldChar w:fldCharType="end"/>
        </w:r>
      </w:hyperlink>
    </w:p>
    <w:p w14:paraId="6F6502FF" w14:textId="7BB07B9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3" w:history="1">
        <w:r w:rsidRPr="00D3575A">
          <w:rPr>
            <w:rStyle w:val="Hyperlink"/>
            <w:rFonts w:ascii="Times New Roman" w:hAnsi="Times New Roman" w:cs="Times New Roman" w:eastAsia="Times New Roman"/>
            <w:noProof/>
          </w:rPr>
          <w:t>Bảng 5.1 Mức hoàn thành và bằng chứng theo yêu cầu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1130DF29" w14:textId="14CC858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4" w:history="1">
        <w:r w:rsidRPr="00D3575A">
          <w:rPr>
            <w:rStyle w:val="Hyperlink"/>
            <w:rFonts w:ascii="Times New Roman" w:hAnsi="Times New Roman" w:cs="Times New Roman" w:eastAsia="Times New Roman"/>
            <w:noProof/>
          </w:rPr>
          <w:t>Bảng PL.1 Bốn tệp cần nộp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PL-4</w:t>
        </w:r>
        <w:r w:rsidRPr="00D3575A">
          <w:rPr>
            <w:rFonts w:ascii="Times New Roman" w:hAnsi="Times New Roman" w:cs="Times New Roman" w:eastAsia="Times New Roman"/>
            <w:noProof/>
            <w:webHidden/>
          </w:rPr>
          <w:fldChar w:fldCharType="end"/>
        </w:r>
      </w:hyperlink>
    </w:p>
    <w:p w14:paraId="3D42CDC4" w14:textId="1AEDD860" w:rsidR="009E79CC" w:rsidRDefault="009E79CC" w:rsidP="00D3575A">
      <w:r w:rsidRPr="00D3575A">
        <w:rPr>
          <w:rFonts w:ascii="Times New Roman" w:hAnsi="Times New Roman" w:cs="Times New Roman" w:eastAsia="Times New Roman"/>
        </w:rPr>
        <w:fldChar w:fldCharType="end"/>
      </w:r>
    </w:p>
    <w:p w14:paraId="46DCAA8D"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DANH SÁCH HÌNH</w:t>
      </w:r>
    </w:p>
    <w:p w14:paraId="79FA7AF1" w14:textId="13F53F5E"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\t "Chú thích hình,1" \h \z</w:instrText>
      </w:r>
      <w:r w:rsidRPr="00D3575A">
        <w:rPr>
          <w:rFonts w:ascii="Times New Roman" w:hAnsi="Times New Roman" w:cs="Times New Roman" w:eastAsia="Times New Roman"/>
        </w:rPr>
        <w:fldChar w:fldCharType="separate"/>
      </w:r>
      <w:hyperlink w:anchor="_Toc243125665" w:history="1">
        <w:r w:rsidR="00D3575A" w:rsidRPr="00D3575A">
          <w:rPr>
            <w:rStyle w:val="Hyperlink"/>
            <w:rFonts w:ascii="Times New Roman" w:hAnsi="Times New Roman" w:cs="Times New Roman" w:eastAsia="Times New Roman"/>
            <w:noProof/>
          </w:rPr>
          <w:t>Hình 4.1 Ví dụ 1 (VD01)</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_Toc243125665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13</w:t>
        </w:r>
        <w:r w:rsidR="00D3575A" w:rsidRPr="00D3575A">
          <w:rPr>
            <w:rFonts w:ascii="Times New Roman" w:hAnsi="Times New Roman" w:cs="Times New Roman" w:eastAsia="Times New Roman"/>
            <w:noProof/>
            <w:webHidden/>
          </w:rPr>
          <w:fldChar w:fldCharType="end"/>
        </w:r>
      </w:hyperlink>
    </w:p>
    <w:p w14:paraId="194B7BAB" w14:textId="2DC979A1"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6" w:history="1">
        <w:r w:rsidRPr="00D3575A">
          <w:rPr>
            <w:rStyle w:val="Hyperlink"/>
            <w:rFonts w:ascii="Times New Roman" w:hAnsi="Times New Roman" w:cs="Times New Roman" w:eastAsia="Times New Roman"/>
            <w:noProof/>
          </w:rPr>
          <w:t>Hình 4.2 Ví dụ 2 (VD02)</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13</w:t>
        </w:r>
        <w:r w:rsidRPr="00D3575A">
          <w:rPr>
            <w:rFonts w:ascii="Times New Roman" w:hAnsi="Times New Roman" w:cs="Times New Roman" w:eastAsia="Times New Roman"/>
            <w:noProof/>
            <w:webHidden/>
          </w:rPr>
          <w:fldChar w:fldCharType="end"/>
        </w:r>
      </w:hyperlink>
    </w:p>
    <w:p w14:paraId="7FD41C5E" w14:textId="6B15731C"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7" w:history="1">
        <w:r w:rsidRPr="00D3575A">
          <w:rPr>
            <w:rStyle w:val="Hyperlink"/>
            <w:rFonts w:ascii="Times New Roman" w:hAnsi="Times New Roman" w:cs="Times New Roman" w:eastAsia="Times New Roman"/>
            <w:noProof/>
          </w:rPr>
          <w:t>Hình 4.3 Ca tự thiết kế 1 (TK01)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14</w:t>
        </w:r>
        <w:r w:rsidRPr="00D3575A">
          <w:rPr>
            <w:rFonts w:ascii="Times New Roman" w:hAnsi="Times New Roman" w:cs="Times New Roman" w:eastAsia="Times New Roman"/>
            <w:noProof/>
            <w:webHidden/>
          </w:rPr>
          <w:fldChar w:fldCharType="end"/>
        </w:r>
      </w:hyperlink>
    </w:p>
    <w:p w14:paraId="07514CC5" w14:textId="33B892BB"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8" w:history="1">
        <w:r w:rsidRPr="00D3575A">
          <w:rPr>
            <w:rStyle w:val="Hyperlink"/>
            <w:rFonts w:ascii="Times New Roman" w:hAnsi="Times New Roman" w:cs="Times New Roman" w:eastAsia="Times New Roman"/>
            <w:noProof/>
          </w:rPr>
          <w:t>Hình 4.4 Ca tự thiết kế 2 (TK02)</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14</w:t>
        </w:r>
        <w:r w:rsidRPr="00D3575A">
          <w:rPr>
            <w:rFonts w:ascii="Times New Roman" w:hAnsi="Times New Roman" w:cs="Times New Roman" w:eastAsia="Times New Roman"/>
            <w:noProof/>
            <w:webHidden/>
          </w:rPr>
          <w:fldChar w:fldCharType="end"/>
        </w:r>
      </w:hyperlink>
    </w:p>
    <w:p w14:paraId="54FAD68A" w14:textId="559BDC14"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4.5 Biên rỗng (BIEN01)</w:t>
      </w:r>
      <w:r>
        <w:tab/>
      </w:r>
      <w:r>
        <w:t>15</w:t>
      </w:r>
    </w:p>
    <w:p w14:paraId="36055615" w14:textId="37B1C486"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4.6 Một phần tử (BIEN02)</w:t>
      </w:r>
      <w:r>
        <w:tab/>
      </w:r>
      <w:r>
        <w:t>15</w:t>
      </w:r>
    </w:p>
    <w:p w14:paraId="05C43754" w14:textId="0C114CB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4.7 Lần vết VD01 (TRACE)</w:t>
      </w:r>
      <w:r>
        <w:tab/>
      </w:r>
      <w:r>
        <w:t>16</w:t>
      </w:r>
    </w:p>
    <w:p w14:paraId="538B40DF" w14:textId="0B8C62C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72" w:history="1">
        <w:r w:rsidRPr="00D3575A">
          <w:rPr>
            <w:rStyle w:val="Hyperlink"/>
            <w:rFonts w:ascii="Times New Roman" w:hAnsi="Times New Roman" w:cs="Times New Roman" w:eastAsia="Times New Roman"/>
            <w:noProof/>
          </w:rPr>
          <w:t>Hình 4.8 Input không hợp lệ (LOI01)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_Toc243125672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20447D0F" w14:textId="3F18B0B3"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4.9 Tổng kết 14 ca (CHECK)</w:t>
      </w:r>
      <w:r>
        <w:tab/>
      </w:r>
      <w:r>
        <w:t>17</w:t>
      </w:r>
    </w:p>
    <w:p w14:paraId="7E7E7E50" w14:textId="710A1B7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Pr>
          <w:rFonts w:ascii="Times New Roman" w:hAnsi="Times New Roman" w:cs="Times New Roman" w:eastAsia="Times New Roman"/>
        </w:rPr>
        <w:t xml:space="preserve">Hình 4.10 Clone C (05fca21)</w:t>
      </w:r>
      <w:r>
        <w:rPr>
          <w:rFonts w:ascii="Times New Roman" w:hAnsi="Times New Roman" w:cs="Times New Roman" w:eastAsia="Times New Roman"/>
        </w:rPr>
        <w:tab/>
      </w:r>
      <w:r>
        <w:rPr>
          <w:rFonts w:ascii="Times New Roman" w:hAnsi="Times New Roman" w:cs="Times New Roman" w:eastAsia="Times New Roman"/>
        </w:rPr>
        <w:t>20</w:t>
      </w:r>
    </w:p>
    <w:p w14:paraId="55C0C968" w14:textId="60BF56D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4.11 GitHub repo (05fca21)</w:t>
      </w:r>
      <w:r>
        <w:tab/>
      </w:r>
      <w:r>
        <w:t>20</w:t>
      </w:r>
    </w:p>
    <w:p w14:paraId="3492289C" w14:textId="5FFB8ED8" w:rsidR="009E79CC" w:rsidRDefault="009E79CC" w:rsidP="00D3575A">
      <w:r w:rsidRPr="00D3575A">
        <w:rPr>
          <w:rFonts w:ascii="Times New Roman" w:hAnsi="Times New Roman" w:cs="Times New Roman" w:eastAsia="Times New Roman"/>
        </w:rPr>
        <w:fldChar w:fldCharType="end"/>
      </w:r>
    </w:p>
    <w:p w14:paraId="662CC85A" w14:textId="77777777" w:rsidR="009E79CC" w:rsidRDefault="009E79CC">
      <w:pPr>
        <w:sectPr w:rsidR="00322659">
          <w:footerReference w:type="default" r:id="rId8"/>
          <w:pgSz w:w="11906" w:h="16838"/>
          <w:pgMar w:top="1134" w:right="1134" w:bottom="1134" w:left="1701" w:header="567" w:footer="567" w:gutter="0"/>
          <w:pgNumType w:fmt="lowerRoman" w:start="1"/>
          <w:cols w:space="720"/>
          <w:docGrid w:linePitch="360"/>
        </w:sectPr>
      </w:pPr>
    </w:p>
    <w:p w14:paraId="5F0F232C" w14:textId="77777777" w:rsidR="009E79CC" w:rsidRDefault="009E79CC">
      <w:pPr>
        <w:pStyle w:val="Heading1"/>
        <w:keepNext w:val="0"/>
        <w:spacing w:before="0" w:after="320"/>
      </w:pPr>
      <w:bookmarkStart w:id="7" w:name="_Toc243125613"/>
      <w:r>
        <w:rPr>
          <w:rFonts w:ascii="Times New Roman" w:hAnsi="Times New Roman" w:cs="Times New Roman" w:eastAsia="Times New Roman"/>
        </w:rPr>
        <w:lastRenderedPageBreak/>
        <w:t>CHƯƠNG 1. TỔNG QUAN ĐỀ TÀI</w:t>
      </w:r>
      <w:bookmarkEnd w:id="7"/>
    </w:p>
    <w:p w14:paraId="62C54033" w14:textId="77777777" w:rsidR="009E79CC" w:rsidRDefault="009E79CC">
      <w:pPr>
        <w:pStyle w:val="Heading2"/>
      </w:pPr>
      <w:bookmarkStart w:id="8" w:name="_Toc243125614"/>
      <w:r>
        <w:rPr>
          <w:rFonts w:ascii="Times New Roman" w:hAnsi="Times New Roman" w:cs="Times New Roman" w:eastAsia="Times New Roman"/>
        </w:rPr>
        <w:t>1.1. Bài toán và lý do thực hiện</w:t>
      </w:r>
      <w:bookmarkEnd w:id="8"/>
    </w:p>
    <w:p w14:paraId="443CCFF9" w14:textId="77777777" w:rsidR="009E79CC" w:rsidRDefault="009E79CC">
      <w:pPr>
        <w:pStyle w:val="Nidung"/>
      </w:pPr>
      <w:r>
        <w:rPr>
          <w:rFonts w:ascii="Times New Roman" w:hAnsi="Times New Roman" w:cs="Times New Roman" w:eastAsia="Times New Roman"/>
        </w:rPr>
        <w:t>Đề tài "Sắp xếp lựa chọn và tiết kiệm đổi chỗ" yêu cầu sắp xếp một mảng số nguyên tăng dần bằng thuật toán sắp xếp lựa chọn: ở mỗi lượt tìm phần tử nhỏ nhất của đoạn chưa sắp rồi đổi về đầu đoạn. Trọng tâm là theo dõi chỉ số min, đếm số phép so sánh và số phép hoán đổi thực sự, từ đó so với thuật toán đổi chỗ (mục 2.2.1) để giải thích vì sao hai thuật toán cùng bậc hai nhưng khác lượng thay đổi mảng. Căn cứ: Chương 2, Mục 2.2.2, bảng 2.2, trang in 35–37.</w:t>
      </w:r>
    </w:p>
    <w:p w14:paraId="5AD69EFC" w14:textId="77777777" w:rsidR="009E79CC" w:rsidRDefault="009E79CC">
      <w:pPr>
        <w:pStyle w:val="Heading2"/>
      </w:pPr>
      <w:bookmarkStart w:id="9" w:name="_Toc243125615"/>
      <w:r>
        <w:rPr>
          <w:rFonts w:ascii="Times New Roman" w:hAnsi="Times New Roman" w:cs="Times New Roman" w:eastAsia="Times New Roman"/>
        </w:rPr>
        <w:t>1.2. Mục tiêu và sản phẩm</w:t>
      </w:r>
      <w:bookmarkEnd w:id="9"/>
    </w:p>
    <w:p>
      <w:pPr>
        <w:pStyle w:val="Nidung"/>
      </w:pPr>
      <w:r>
        <w:rPr>
          <w:rFonts w:ascii="Times New Roman" w:hAnsi="Times New Roman" w:cs="Times New Roman" w:eastAsia="Times New Roman"/>
        </w:rPr>
        <w:t xml:space="preserve">Các mục tiêu và sản phẩm:</w:t>
      </w:r>
    </w:p>
    <w:p>
      <w:pPr>
        <w:pStyle w:val="Nidung"/>
        <w:spacing w:before="40" w:after="0"/>
        <w:ind w:left="720" w:hanging="360"/>
        <w:jc w:val="left"/>
      </w:pPr>
      <w:r>
        <w:rPr>
          <w:rFonts w:ascii="Times New Roman" w:hAnsi="Times New Roman" w:cs="Times New Roman" w:eastAsia="Times New Roman"/>
        </w:rPr>
        <w:t xml:space="preserve">• Cài đặt sap_xep_lua_chon(a) trả về mảng tăng dần, số so sánh, số đổi chỗ thực và vị trí min từng lượt.</w:t>
      </w:r>
    </w:p>
    <w:p>
      <w:pPr>
        <w:pStyle w:val="Nidung"/>
        <w:spacing w:before="40" w:after="0"/>
        <w:ind w:left="720" w:hanging="360"/>
        <w:jc w:val="left"/>
      </w:pPr>
      <w:r>
        <w:rPr>
          <w:rFonts w:ascii="Times New Roman" w:hAnsi="Times New Roman" w:cs="Times New Roman" w:eastAsia="Times New Roman"/>
        </w:rPr>
        <w:t xml:space="preserve">• Cài đặt hàm con tim_min_doan(a, l, r) tìm vị trí nhỏ nhất trong một đoạn.</w:t>
      </w:r>
    </w:p>
    <w:p>
      <w:pPr>
        <w:pStyle w:val="Nidung"/>
        <w:spacing w:before="40" w:after="0"/>
        <w:ind w:left="720" w:hanging="360"/>
        <w:jc w:val="left"/>
      </w:pPr>
      <w:r>
        <w:rPr>
          <w:rFonts w:ascii="Times New Roman" w:hAnsi="Times New Roman" w:cs="Times New Roman" w:eastAsia="Times New Roman"/>
        </w:rPr>
        <w:t xml:space="preserve">• Cài đặt lan_vet_lua_chon(a) in từng lượt theo bảng 2.2.</w:t>
      </w:r>
    </w:p>
    <w:p>
      <w:pPr>
        <w:pStyle w:val="Nidung"/>
        <w:spacing w:before="40" w:after="0"/>
        <w:ind w:left="720" w:hanging="360"/>
        <w:jc w:val="left"/>
      </w:pPr>
      <w:r>
        <w:rPr>
          <w:rFonts w:ascii="Times New Roman" w:hAnsi="Times New Roman" w:cs="Times New Roman" w:eastAsia="Times New Roman"/>
        </w:rPr>
        <w:t xml:space="preserve">• Đối chứng sap_xep_doi_cho(a) để so số đổi chỗ.</w:t>
      </w:r>
    </w:p>
    <w:p>
      <w:pPr>
        <w:pStyle w:val="Nidung"/>
        <w:spacing w:before="40" w:after="0"/>
        <w:ind w:left="720" w:hanging="360"/>
        <w:jc w:val="left"/>
      </w:pPr>
      <w:r>
        <w:rPr>
          <w:rFonts w:ascii="Times New Roman" w:hAnsi="Times New Roman" w:cs="Times New Roman" w:eastAsia="Times New Roman"/>
        </w:rPr>
        <w:t xml:space="preserve">• Bộ kiểm thử ≥12 ca độc lập, 11 ảnh minh chứng, báo cáo và kho mã chạy lại được.</w:t>
      </w:r>
    </w:p>
    <w:p w14:paraId="5D28A531" w14:textId="77777777" w:rsidR="009E79CC" w:rsidRDefault="009E79CC">
      <w:pPr>
        <w:pStyle w:val="Heading2"/>
      </w:pPr>
      <w:bookmarkStart w:id="10" w:name="_Toc243125616"/>
      <w:r>
        <w:rPr>
          <w:rFonts w:ascii="Times New Roman" w:hAnsi="Times New Roman" w:cs="Times New Roman" w:eastAsia="Times New Roman"/>
        </w:rPr>
        <w:t>1.3. Phạm vi, đầu vào và đầu ra</w:t>
      </w:r>
      <w:bookmarkEnd w:id="10"/>
    </w:p>
    <w:p w14:paraId="7B562376" w14:textId="77777777" w:rsidR="009E79CC" w:rsidRDefault="009E79CC">
      <w:pPr>
        <w:pStyle w:val="Heading3"/>
      </w:pPr>
      <w:r>
        <w:rPr>
          <w:rFonts w:ascii="Times New Roman" w:hAnsi="Times New Roman" w:cs="Times New Roman" w:eastAsia="Times New Roman"/>
        </w:rPr>
        <w:t>1.3.1. Miền và quy ước đầu vào</w:t>
      </w:r>
    </w:p>
    <w:p w14:paraId="329B5DD4" w14:textId="77777777" w:rsidR="009E79CC" w:rsidRDefault="009E79CC">
      <w:pPr>
        <w:pStyle w:val="Nidung"/>
      </w:pPr>
      <w:r>
        <w:rPr>
          <w:rFonts w:ascii="Times New Roman" w:hAnsi="Times New Roman" w:cs="Times New Roman" w:eastAsia="Times New Roman"/>
        </w:rPr>
        <w:t>Dữ liệu vào là mảng a kiểu Vector{Int} với n phần tử, 0 ≤ n ≤ 2000 và |a[i]| ≤ 10^6. Phần tử trùng nhau hợp lệ. Dữ liệu nhập từ bàn phím hoặc khai báo trực tiếp, không đọc tệp CSV/Excel. Chỉ số mảng dùng 1-based theo quy ước của Julia.</w:t>
      </w:r>
    </w:p>
    <w:p w14:paraId="6B625AE7" w14:textId="77777777" w:rsidR="009E79CC" w:rsidRDefault="009E79CC">
      <w:pPr>
        <w:pStyle w:val="Heading3"/>
      </w:pPr>
      <w:r>
        <w:rPr>
          <w:rFonts w:ascii="Times New Roman" w:hAnsi="Times New Roman" w:cs="Times New Roman" w:eastAsia="Times New Roman"/>
        </w:rPr>
        <w:t>1.3.2. Kết quả và trường hợp đặc biệt</w:t>
      </w:r>
    </w:p>
    <w:p w14:paraId="37463D8A" w14:textId="77777777" w:rsidR="009E79CC" w:rsidRDefault="009E79CC">
      <w:pPr>
        <w:pStyle w:val="Nidung"/>
      </w:pPr>
      <w:r>
        <w:rPr>
          <w:rFonts w:ascii="Times New Roman" w:hAnsi="Times New Roman" w:cs="Times New Roman" w:eastAsia="Times New Roman"/>
        </w:rPr>
        <w:t>Kết quả gồm: mảng đã sắp tăng dần; số phép so sánh; số phép hoán đổi thực sự (bỏ qua phép đổi một ô với chính nó khi min_index == i); danh sách vị trí min từng lượt. Không có trường hợp vô nghiệm: mọi mảng hợp lệ đều sắp được. Input sai bị từ chối bằng ArgumentError.</w:t>
      </w:r>
    </w:p>
    <w:p w14:paraId="331DA333" w14:textId="77777777" w:rsidR="00464FBB" w:rsidRDefault="009E79CC">
      <w:pPr>
        <w:pStyle w:val="Chthchbng"/>
        <w:spacing w:before="0" w:after="100" w:line="269" w:lineRule="auto"/>
        <w:jc w:val="left"/>
      </w:pPr>
      <w:bookmarkStart w:id="11" w:name="_Toc243125650"/>
      <w:r>
        <w:rPr>
          <w:rFonts w:ascii="Times New Roman" w:hAnsi="Times New Roman" w:cs="Times New Roman" w:eastAsia="Times New Roman"/>
        </w:rP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FD38C2C" w14:textId="77777777">
        <w:trPr>
          <w:cantSplit/>
          <w:tblHeader/>
        </w:trPr>
        <w:tc>
          <w:tcPr>
            <w:tcW w:w="1701" w:type="dxa"/>
            <w:shd w:val="clear" w:color="auto" w:fill="E8EBEF"/>
            <w:vAlign w:val="center"/>
          </w:tcPr>
          <w:p w14:paraId="130ABBD0" w14:textId="77777777" w:rsidR="00464FBB" w:rsidRDefault="009E79CC">
            <w:pPr>
              <w:spacing w:after="60" w:line="259" w:lineRule="auto"/>
            </w:pPr>
            <w:r>
              <w:rPr>
                <w:rFonts w:ascii="Times New Roman" w:hAnsi="Times New Roman" w:cs="Times New Roman" w:eastAsia="Times New Roman"/>
                <w:b/>
              </w:rPr>
              <w:t>Tên dữ liệu</w:t>
            </w:r>
          </w:p>
        </w:tc>
        <w:tc>
          <w:tcPr>
            <w:tcW w:w="2268" w:type="dxa"/>
            <w:shd w:val="clear" w:color="auto" w:fill="E8EBEF"/>
            <w:vAlign w:val="center"/>
          </w:tcPr>
          <w:p w14:paraId="1DD3DDB3" w14:textId="77777777" w:rsidR="00464FBB" w:rsidRDefault="009E79CC">
            <w:pPr>
              <w:spacing w:after="60" w:line="259" w:lineRule="auto"/>
            </w:pPr>
            <w:r>
              <w:rPr>
                <w:rFonts w:ascii="Times New Roman" w:hAnsi="Times New Roman" w:cs="Times New Roman" w:eastAsia="Times New Roman"/>
                <w:b/>
              </w:rPr>
              <w:t>Kiểu và kích thước</w:t>
            </w:r>
          </w:p>
        </w:tc>
        <w:tc>
          <w:tcPr>
            <w:tcW w:w="2835" w:type="dxa"/>
            <w:shd w:val="clear" w:color="auto" w:fill="E8EBEF"/>
            <w:vAlign w:val="center"/>
          </w:tcPr>
          <w:p w14:paraId="63ECEC46" w14:textId="77777777" w:rsidR="00464FBB" w:rsidRDefault="009E79CC">
            <w:pPr>
              <w:spacing w:after="60" w:line="259" w:lineRule="auto"/>
            </w:pPr>
            <w:r>
              <w:rPr>
                <w:rFonts w:ascii="Times New Roman" w:hAnsi="Times New Roman" w:cs="Times New Roman" w:eastAsia="Times New Roman"/>
                <w:b/>
              </w:rPr>
              <w:t>Miền và điều kiện</w:t>
            </w:r>
          </w:p>
        </w:tc>
        <w:tc>
          <w:tcPr>
            <w:tcW w:w="2268" w:type="dxa"/>
            <w:shd w:val="clear" w:color="auto" w:fill="E8EBEF"/>
            <w:vAlign w:val="center"/>
          </w:tcPr>
          <w:p w14:paraId="133127E1" w14:textId="77777777" w:rsidR="00464FBB" w:rsidRDefault="009E79CC">
            <w:pPr>
              <w:spacing w:after="60" w:line="259" w:lineRule="auto"/>
            </w:pPr>
            <w:r>
              <w:rPr>
                <w:rFonts w:ascii="Times New Roman" w:hAnsi="Times New Roman" w:cs="Times New Roman" w:eastAsia="Times New Roman"/>
                <w:b/>
              </w:rPr>
              <w:t>Cách nhập hoặc khai báo</w:t>
            </w:r>
          </w:p>
        </w:tc>
      </w:tr>
      <w:tr w:rsidR="00464FBB" w14:paraId="21696476" w14:textId="77777777">
        <w:trPr>
          <w:cantSplit/>
        </w:trPr>
        <w:tc>
          <w:tcPr>
            <w:tcW w:w="1701" w:type="dxa"/>
            <w:vAlign w:val="center"/>
          </w:tcPr>
          <w:p w14:paraId="51B55EFB" w14:textId="77777777" w:rsidR="00464FBB" w:rsidRDefault="009E79CC">
            <w:pPr>
              <w:spacing w:after="60" w:line="259" w:lineRule="auto"/>
            </w:pPr>
            <w:r>
              <w:rPr>
                <w:rFonts w:ascii="Times New Roman" w:hAnsi="Times New Roman" w:cs="Times New Roman" w:eastAsia="Times New Roman"/>
              </w:rPr>
              <w:t>a (mảng đầu vào)</w:t>
            </w:r>
          </w:p>
        </w:tc>
        <w:tc>
          <w:tcPr>
            <w:tcW w:w="2268" w:type="dxa"/>
            <w:vAlign w:val="center"/>
          </w:tcPr>
          <w:p w14:paraId="3609ABB6" w14:textId="77777777" w:rsidR="00464FBB" w:rsidRDefault="009E79CC">
            <w:pPr>
              <w:spacing w:after="60" w:line="259" w:lineRule="auto"/>
            </w:pPr>
            <w:r>
              <w:rPr>
                <w:rFonts w:ascii="Times New Roman" w:hAnsi="Times New Roman" w:cs="Times New Roman" w:eastAsia="Times New Roman"/>
              </w:rPr>
              <w:t>Vector{Int}, n phần tử</w:t>
            </w:r>
          </w:p>
        </w:tc>
        <w:tc>
          <w:tcPr>
            <w:tcW w:w="2835" w:type="dxa"/>
            <w:vAlign w:val="center"/>
          </w:tcPr>
          <w:p w14:paraId="2C0D2781" w14:textId="77777777" w:rsidR="00464FBB" w:rsidRDefault="009E79CC">
            <w:pPr>
              <w:spacing w:after="60" w:line="259" w:lineRule="auto"/>
            </w:pPr>
            <w:r>
              <w:rPr>
                <w:rFonts w:ascii="Times New Roman" w:hAnsi="Times New Roman" w:cs="Times New Roman" w:eastAsia="Times New Roman"/>
              </w:rPr>
              <w:t>0 ≤ n ≤ 2000; |a[i]| ≤ 10^6; trùng hợp lệ</w:t>
            </w:r>
          </w:p>
        </w:tc>
        <w:tc>
          <w:tcPr>
            <w:tcW w:w="2268" w:type="dxa"/>
            <w:vAlign w:val="center"/>
          </w:tcPr>
          <w:p w14:paraId="0FB15728" w14:textId="77777777" w:rsidR="00464FBB" w:rsidRDefault="009E79CC">
            <w:pPr>
              <w:spacing w:after="60" w:line="259" w:lineRule="auto"/>
            </w:pPr>
            <w:r>
              <w:rPr>
                <w:rFonts w:ascii="Times New Roman" w:hAnsi="Times New Roman" w:cs="Times New Roman" w:eastAsia="Times New Roman"/>
              </w:rPr>
              <w:t>Khai báo trực tiếp / bàn phím</w:t>
            </w:r>
          </w:p>
        </w:tc>
      </w:tr>
      <w:tr w:rsidR="00464FBB" w14:paraId="7EC98592" w14:textId="77777777">
        <w:trPr>
          <w:cantSplit/>
        </w:trPr>
        <w:tc>
          <w:tcPr>
            <w:tcW w:w="1701" w:type="dxa"/>
            <w:vAlign w:val="center"/>
          </w:tcPr>
          <w:p w14:paraId="633FCEEB" w14:textId="77777777" w:rsidR="00464FBB" w:rsidRDefault="009E79CC">
            <w:pPr>
              <w:spacing w:after="60" w:line="259" w:lineRule="auto"/>
            </w:pPr>
            <w:r>
              <w:rPr>
                <w:rFonts w:ascii="Times New Roman" w:hAnsi="Times New Roman" w:cs="Times New Roman" w:eastAsia="Times New Roman"/>
              </w:rPr>
              <w:t>n (số phần tử)</w:t>
            </w:r>
          </w:p>
        </w:tc>
        <w:tc>
          <w:tcPr>
            <w:tcW w:w="2268" w:type="dxa"/>
            <w:vAlign w:val="center"/>
          </w:tcPr>
          <w:p w14:paraId="21F1F539" w14:textId="77777777" w:rsidR="00464FBB" w:rsidRDefault="009E79CC">
            <w:pPr>
              <w:spacing w:after="60" w:line="259" w:lineRule="auto"/>
            </w:pPr>
            <w:r>
              <w:rPr>
                <w:rFonts w:ascii="Times New Roman" w:hAnsi="Times New Roman" w:cs="Times New Roman" w:eastAsia="Times New Roman"/>
              </w:rPr>
              <w:t>Số nguyên không âm</w:t>
            </w:r>
          </w:p>
        </w:tc>
        <w:tc>
          <w:tcPr>
            <w:tcW w:w="2835" w:type="dxa"/>
            <w:vAlign w:val="center"/>
          </w:tcPr>
          <w:p w14:paraId="5A595C1B" w14:textId="77777777" w:rsidR="00464FBB" w:rsidRDefault="009E79CC">
            <w:pPr>
              <w:spacing w:after="60" w:line="259" w:lineRule="auto"/>
            </w:pPr>
            <w:r>
              <w:rPr>
                <w:rFonts w:ascii="Times New Roman" w:hAnsi="Times New Roman" w:cs="Times New Roman" w:eastAsia="Times New Roman"/>
              </w:rPr>
              <w:t>0 ≤ n ≤ 2000</w:t>
            </w:r>
          </w:p>
        </w:tc>
        <w:tc>
          <w:tcPr>
            <w:tcW w:w="2268" w:type="dxa"/>
            <w:vAlign w:val="center"/>
          </w:tcPr>
          <w:p w14:paraId="312F4DD4" w14:textId="77777777" w:rsidR="00464FBB" w:rsidRDefault="009E79CC">
            <w:pPr>
              <w:spacing w:after="60" w:line="259" w:lineRule="auto"/>
            </w:pPr>
            <w:r>
              <w:rPr>
                <w:rFonts w:ascii="Times New Roman" w:hAnsi="Times New Roman" w:cs="Times New Roman" w:eastAsia="Times New Roman"/>
              </w:rPr>
              <w:t>Suy từ độ dài mảng a</w:t>
            </w:r>
          </w:p>
        </w:tc>
      </w:tr>
      <w:tr w:rsidR="00464FBB" w14:paraId="207D39FD" w14:textId="77777777">
        <w:trPr>
          <w:cantSplit/>
        </w:trPr>
        <w:tc>
          <w:tcPr>
            <w:tcW w:w="1701" w:type="dxa"/>
            <w:vAlign w:val="center"/>
          </w:tcPr>
          <w:p w14:paraId="14161DCA" w14:textId="77777777" w:rsidR="00464FBB" w:rsidRDefault="009E79CC">
            <w:pPr>
              <w:spacing w:after="60" w:line="259" w:lineRule="auto"/>
            </w:pPr>
            <w:r>
              <w:rPr>
                <w:rFonts w:ascii="Times New Roman" w:hAnsi="Times New Roman" w:cs="Times New Roman" w:eastAsia="Times New Roman"/>
              </w:rPr>
              <w:t>l, r (chỉ số đoạn)</w:t>
            </w:r>
          </w:p>
        </w:tc>
        <w:tc>
          <w:tcPr>
            <w:tcW w:w="2268" w:type="dxa"/>
            <w:vAlign w:val="center"/>
          </w:tcPr>
          <w:p w14:paraId="2F8189A7" w14:textId="77777777" w:rsidR="00464FBB" w:rsidRDefault="009E79CC">
            <w:pPr>
              <w:spacing w:after="60" w:line="259" w:lineRule="auto"/>
            </w:pPr>
            <w:r>
              <w:rPr>
                <w:rFonts w:ascii="Times New Roman" w:hAnsi="Times New Roman" w:cs="Times New Roman" w:eastAsia="Times New Roman"/>
              </w:rPr>
              <w:t>Số nguyên 1-based</w:t>
            </w:r>
          </w:p>
        </w:tc>
        <w:tc>
          <w:tcPr>
            <w:tcW w:w="2835" w:type="dxa"/>
            <w:vAlign w:val="center"/>
          </w:tcPr>
          <w:p w14:paraId="178A9926" w14:textId="77777777" w:rsidR="00464FBB" w:rsidRDefault="009E79CC">
            <w:pPr>
              <w:spacing w:after="60" w:line="259" w:lineRule="auto"/>
            </w:pPr>
            <w:r>
              <w:rPr>
                <w:rFonts w:ascii="Times New Roman" w:hAnsi="Times New Roman" w:cs="Times New Roman" w:eastAsia="Times New Roman"/>
              </w:rPr>
              <w:t>1 ≤ l ≤ r ≤ n</w:t>
            </w:r>
          </w:p>
        </w:tc>
        <w:tc>
          <w:tcPr>
            <w:tcW w:w="2268" w:type="dxa"/>
            <w:vAlign w:val="center"/>
          </w:tcPr>
          <w:p w14:paraId="3B21F33D" w14:textId="77777777" w:rsidR="00464FBB" w:rsidRDefault="009E79CC">
            <w:pPr>
              <w:spacing w:after="60" w:line="259" w:lineRule="auto"/>
            </w:pPr>
            <w:r>
              <w:rPr>
                <w:rFonts w:ascii="Times New Roman" w:hAnsi="Times New Roman" w:cs="Times New Roman" w:eastAsia="Times New Roman"/>
              </w:rPr>
              <w:t>Tham số hàm tim_min_doan</w:t>
            </w:r>
          </w:p>
        </w:tc>
      </w:tr>
    </w:tbl>
    <w:p w14:paraId="7F2655AE" w14:textId="77777777" w:rsidR="00464FBB" w:rsidRDefault="009E79CC">
      <w:pPr>
        <w:pStyle w:val="Chthchbng"/>
        <w:spacing w:before="0" w:after="100" w:line="269" w:lineRule="auto"/>
        <w:jc w:val="left"/>
      </w:pPr>
      <w:bookmarkStart w:id="12" w:name="_Toc243125651"/>
      <w:r>
        <w:rPr>
          <w:rFonts w:ascii="Times New Roman" w:hAnsi="Times New Roman" w:cs="Times New Roman" w:eastAsia="Times New Roman"/>
        </w:rPr>
        <w:lastRenderedPageBreak/>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411378D6" w14:textId="77777777">
        <w:trPr>
          <w:cantSplit/>
          <w:tblHeader/>
        </w:trPr>
        <w:tc>
          <w:tcPr>
            <w:tcW w:w="1701" w:type="dxa"/>
            <w:shd w:val="clear" w:color="auto" w:fill="E8EBEF"/>
            <w:vAlign w:val="center"/>
          </w:tcPr>
          <w:p w14:paraId="7CB1EBF1" w14:textId="77777777" w:rsidR="00464FBB" w:rsidRDefault="009E79CC">
            <w:pPr>
              <w:spacing w:after="60" w:line="259" w:lineRule="auto"/>
            </w:pPr>
            <w:r>
              <w:rPr>
                <w:rFonts w:ascii="Times New Roman" w:hAnsi="Times New Roman" w:cs="Times New Roman" w:eastAsia="Times New Roman"/>
                <w:b/>
              </w:rPr>
              <w:t>Kết quả</w:t>
            </w:r>
          </w:p>
        </w:tc>
        <w:tc>
          <w:tcPr>
            <w:tcW w:w="2098" w:type="dxa"/>
            <w:shd w:val="clear" w:color="auto" w:fill="E8EBEF"/>
            <w:vAlign w:val="center"/>
          </w:tcPr>
          <w:p w14:paraId="50B586F1" w14:textId="77777777" w:rsidR="00464FBB" w:rsidRDefault="009E79CC">
            <w:pPr>
              <w:spacing w:after="60" w:line="259" w:lineRule="auto"/>
            </w:pPr>
            <w:r>
              <w:rPr>
                <w:rFonts w:ascii="Times New Roman" w:hAnsi="Times New Roman" w:cs="Times New Roman" w:eastAsia="Times New Roman"/>
                <w:b/>
              </w:rPr>
              <w:t>Kiểu hoặc cách in</w:t>
            </w:r>
          </w:p>
        </w:tc>
        <w:tc>
          <w:tcPr>
            <w:tcW w:w="3005" w:type="dxa"/>
            <w:shd w:val="clear" w:color="auto" w:fill="E8EBEF"/>
            <w:vAlign w:val="center"/>
          </w:tcPr>
          <w:p w14:paraId="5F06B845" w14:textId="77777777" w:rsidR="00464FBB" w:rsidRDefault="009E79CC">
            <w:pPr>
              <w:spacing w:after="60" w:line="259" w:lineRule="auto"/>
            </w:pPr>
            <w:r>
              <w:rPr>
                <w:rFonts w:ascii="Times New Roman" w:hAnsi="Times New Roman" w:cs="Times New Roman" w:eastAsia="Times New Roman"/>
                <w:b/>
              </w:rPr>
              <w:t>Ý nghĩa và điều kiện đúng</w:t>
            </w:r>
          </w:p>
        </w:tc>
        <w:tc>
          <w:tcPr>
            <w:tcW w:w="2268" w:type="dxa"/>
            <w:shd w:val="clear" w:color="auto" w:fill="E8EBEF"/>
            <w:vAlign w:val="center"/>
          </w:tcPr>
          <w:p w14:paraId="1FD81E6A" w14:textId="77777777" w:rsidR="00464FBB" w:rsidRDefault="009E79CC">
            <w:pPr>
              <w:spacing w:after="60" w:line="259" w:lineRule="auto"/>
            </w:pPr>
            <w:r>
              <w:rPr>
                <w:rFonts w:ascii="Times New Roman" w:hAnsi="Times New Roman" w:cs="Times New Roman" w:eastAsia="Times New Roman"/>
                <w:b/>
              </w:rPr>
              <w:t>Hòa vô nghiệm hoặc lỗi</w:t>
            </w:r>
          </w:p>
        </w:tc>
      </w:tr>
      <w:tr w:rsidR="00464FBB" w14:paraId="4BF3D33B" w14:textId="77777777">
        <w:trPr>
          <w:cantSplit/>
        </w:trPr>
        <w:tc>
          <w:tcPr>
            <w:tcW w:w="1701" w:type="dxa"/>
            <w:vAlign w:val="center"/>
          </w:tcPr>
          <w:p w14:paraId="230F89A7" w14:textId="77777777" w:rsidR="00464FBB" w:rsidRDefault="009E79CC">
            <w:pPr>
              <w:spacing w:after="60" w:line="259" w:lineRule="auto"/>
            </w:pPr>
            <w:r>
              <w:rPr>
                <w:rFonts w:ascii="Times New Roman" w:hAnsi="Times New Roman" w:cs="Times New Roman" w:eastAsia="Times New Roman"/>
              </w:rPr>
              <w:t>Mảng đã sắp</w:t>
            </w:r>
          </w:p>
        </w:tc>
        <w:tc>
          <w:tcPr>
            <w:tcW w:w="2098" w:type="dxa"/>
            <w:vAlign w:val="center"/>
          </w:tcPr>
          <w:p w14:paraId="26209254" w14:textId="77777777" w:rsidR="00464FBB" w:rsidRDefault="009E79CC">
            <w:pPr>
              <w:spacing w:after="60" w:line="259" w:lineRule="auto"/>
            </w:pPr>
            <w:r>
              <w:rPr>
                <w:rFonts w:ascii="Times New Roman" w:hAnsi="Times New Roman" w:cs="Times New Roman" w:eastAsia="Times New Roman"/>
              </w:rPr>
              <w:t>Vector{Int}</w:t>
            </w:r>
          </w:p>
        </w:tc>
        <w:tc>
          <w:tcPr>
            <w:tcW w:w="3005" w:type="dxa"/>
            <w:vAlign w:val="center"/>
          </w:tcPr>
          <w:p w14:paraId="4A9A5F01" w14:textId="77777777" w:rsidR="00464FBB" w:rsidRDefault="009E79CC">
            <w:pPr>
              <w:spacing w:after="60" w:line="259" w:lineRule="auto"/>
            </w:pPr>
            <w:r>
              <w:rPr>
                <w:rFonts w:ascii="Times New Roman" w:hAnsi="Times New Roman" w:cs="Times New Roman" w:eastAsia="Times New Roman"/>
              </w:rPr>
              <w:t>Tăng dần, đúng đa tập của a</w:t>
            </w:r>
          </w:p>
        </w:tc>
        <w:tc>
          <w:tcPr>
            <w:tcW w:w="2268" w:type="dxa"/>
            <w:vAlign w:val="center"/>
          </w:tcPr>
          <w:p w14:paraId="1F3B95F0" w14:textId="77777777" w:rsidR="00464FBB" w:rsidRDefault="009E79CC">
            <w:pPr>
              <w:spacing w:after="60" w:line="259" w:lineRule="auto"/>
            </w:pPr>
            <w:r>
              <w:rPr>
                <w:rFonts w:ascii="Times New Roman" w:hAnsi="Times New Roman" w:cs="Times New Roman" w:eastAsia="Times New Roman"/>
              </w:rPr>
              <w:t>Không áp dụng hòa/vô nghiệm</w:t>
            </w:r>
          </w:p>
        </w:tc>
      </w:tr>
      <w:tr w:rsidR="00464FBB" w14:paraId="5F84BEF0" w14:textId="77777777">
        <w:trPr>
          <w:cantSplit/>
        </w:trPr>
        <w:tc>
          <w:tcPr>
            <w:tcW w:w="1701" w:type="dxa"/>
            <w:vAlign w:val="center"/>
          </w:tcPr>
          <w:p w14:paraId="63FB5D5E" w14:textId="77777777" w:rsidR="00464FBB" w:rsidRDefault="009E79CC">
            <w:pPr>
              <w:spacing w:after="60" w:line="259" w:lineRule="auto"/>
            </w:pPr>
            <w:r>
              <w:rPr>
                <w:rFonts w:ascii="Times New Roman" w:hAnsi="Times New Roman" w:cs="Times New Roman" w:eastAsia="Times New Roman"/>
              </w:rPr>
              <w:t>Số so sánh, đổi chỗ, vị trí min</w:t>
            </w:r>
          </w:p>
        </w:tc>
        <w:tc>
          <w:tcPr>
            <w:tcW w:w="2098" w:type="dxa"/>
            <w:vAlign w:val="center"/>
          </w:tcPr>
          <w:p w14:paraId="3D39BE4F" w14:textId="77777777" w:rsidR="00464FBB" w:rsidRDefault="009E79CC">
            <w:pPr>
              <w:spacing w:after="60" w:line="259" w:lineRule="auto"/>
            </w:pPr>
            <w:r>
              <w:rPr>
                <w:rFonts w:ascii="Times New Roman" w:hAnsi="Times New Roman" w:cs="Times New Roman" w:eastAsia="Times New Roman"/>
              </w:rPr>
              <w:t>Số nguyên / danh sách</w:t>
            </w:r>
          </w:p>
        </w:tc>
        <w:tc>
          <w:tcPr>
            <w:tcW w:w="3005" w:type="dxa"/>
            <w:vAlign w:val="center"/>
          </w:tcPr>
          <w:p w14:paraId="6B46AA66" w14:textId="77777777" w:rsidR="00464FBB" w:rsidRDefault="009E79CC">
            <w:pPr>
              <w:spacing w:after="60" w:line="259" w:lineRule="auto"/>
            </w:pPr>
            <w:r>
              <w:rPr>
                <w:rFonts w:ascii="Times New Roman" w:hAnsi="Times New Roman" w:cs="Times New Roman" w:eastAsia="Times New Roman"/>
              </w:rPr>
              <w:t>so sánh = n(n-1)/2; đổi chỗ ≤ n-1</w:t>
            </w:r>
          </w:p>
        </w:tc>
        <w:tc>
          <w:tcPr>
            <w:tcW w:w="2268" w:type="dxa"/>
            <w:vAlign w:val="center"/>
          </w:tcPr>
          <w:p w14:paraId="1103F2C2" w14:textId="77777777" w:rsidR="00464FBB" w:rsidRDefault="009E79CC">
            <w:pPr>
              <w:spacing w:after="60" w:line="259" w:lineRule="auto"/>
            </w:pPr>
            <w:r>
              <w:rPr>
                <w:rFonts w:ascii="Times New Roman" w:hAnsi="Times New Roman" w:cs="Times New Roman" w:eastAsia="Times New Roman"/>
              </w:rPr>
              <w:t>Input sai: ArgumentError</w:t>
            </w:r>
          </w:p>
        </w:tc>
      </w:tr>
    </w:tbl>
    <w:p w14:paraId="029DDB74" w14:textId="77777777" w:rsidR="00464FBB" w:rsidRDefault="009E79CC">
      <w:pPr>
        <w:pStyle w:val="Nidung"/>
        <w:spacing w:before="0" w:after="100" w:line="269" w:lineRule="auto"/>
        <w:ind w:firstLine="0"/>
        <w:jc w:val="left"/>
      </w:pPr>
      <w:r>
        <w:rPr>
          <w:rFonts w:ascii="Times New Roman" w:hAnsi="Times New Roman" w:cs="Times New Roman" w:eastAsia="Times New Roman"/>
        </w:rPr>
        <w:t>Input được nhập bàn phím, khai báo trực tiếp hoặc truyền tham số; thuật toán không phụ thuộc CSV/Excel hay tệp ngoài. Trường hợp hòa/vô nghiệm không áp dụng: mọi mảng hợp lệ có đúng một kết quả; chỉ input sai mới bị từ chối.</w:t>
      </w:r>
    </w:p>
    <w:p w14:paraId="7CF89195" w14:textId="77777777" w:rsidR="009E79CC" w:rsidRDefault="009E79CC">
      <w:pPr>
        <w:pStyle w:val="Heading2"/>
      </w:pPr>
      <w:bookmarkStart w:id="13" w:name="_Toc243125617"/>
      <w:r>
        <w:rPr>
          <w:rFonts w:ascii="Times New Roman" w:hAnsi="Times New Roman" w:cs="Times New Roman" w:eastAsia="Times New Roman"/>
        </w:rPr>
        <w:t>1.4. Cách thực hiện và cấu trúc báo cáo</w:t>
      </w:r>
      <w:bookmarkEnd w:id="13"/>
    </w:p>
    <w:p w14:paraId="66F5F3EB" w14:textId="77777777" w:rsidR="009E79CC" w:rsidRDefault="009E79CC">
      <w:pPr>
        <w:pStyle w:val="Nidung"/>
      </w:pPr>
      <w:r>
        <w:rPr>
          <w:rFonts w:ascii="Times New Roman" w:hAnsi="Times New Roman" w:cs="Times New Roman" w:eastAsia="Times New Roman"/>
        </w:rPr>
        <w:t>Quy trình: đọc giáo trình mục 2.2.2 → giải ví dụ bằng tay → cài đặt → chạy kiểm thử → chụp bằng chứng. Báo cáo gồm năm chương như đã liệt kê ở mục lục.</w:t>
      </w:r>
    </w:p>
    <w:p w14:paraId="5B9BA75A" w14:textId="77777777" w:rsidR="009E79CC" w:rsidRDefault="009E79CC">
      <w:pPr>
        <w:pStyle w:val="Chthchbng"/>
        <w:spacing w:before="80" w:after="100" w:line="269" w:lineRule="auto"/>
      </w:pPr>
      <w:bookmarkStart w:id="14" w:name="_Toc243125652"/>
      <w:r>
        <w:rPr>
          <w:rFonts w:ascii="Times New Roman" w:hAnsi="Times New Roman" w:cs="Times New Roman" w:eastAsia="Times New Roman"/>
        </w:rPr>
        <w:t>Bảng 1.3 Đối chiếu yêu cầu và sản phẩm</w:t>
      </w:r>
      <w:bookmarkEnd w:id="1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39D5D16" w14:textId="77777777">
        <w:trPr>
          <w:cantSplit/>
          <w:tblHeader/>
        </w:trPr>
        <w:tc>
          <w:tcPr>
            <w:tcW w:w="1701" w:type="dxa"/>
            <w:shd w:val="clear" w:color="auto" w:fill="E8EBEF"/>
            <w:vAlign w:val="center"/>
          </w:tcPr>
          <w:p w14:paraId="7D6FFC49" w14:textId="77777777" w:rsidR="009E79CC" w:rsidRDefault="009E79CC">
            <w:pPr>
              <w:spacing w:after="40" w:line="252" w:lineRule="auto"/>
            </w:pPr>
            <w:r>
              <w:rPr>
                <w:rFonts w:ascii="Times New Roman" w:hAnsi="Times New Roman" w:cs="Times New Roman" w:eastAsia="Times New Roman"/>
                <w:b/>
              </w:rPr>
              <w:t>Yêu cầu trên phiếu</w:t>
            </w:r>
          </w:p>
        </w:tc>
        <w:tc>
          <w:tcPr>
            <w:tcW w:w="3402" w:type="dxa"/>
            <w:shd w:val="clear" w:color="auto" w:fill="E8EBEF"/>
            <w:vAlign w:val="center"/>
          </w:tcPr>
          <w:p w14:paraId="4C2E7F7E" w14:textId="77777777" w:rsidR="009E79CC" w:rsidRDefault="009E79CC">
            <w:pPr>
              <w:spacing w:after="40" w:line="252" w:lineRule="auto"/>
            </w:pPr>
            <w:r>
              <w:rPr>
                <w:rFonts w:ascii="Times New Roman" w:hAnsi="Times New Roman" w:cs="Times New Roman" w:eastAsia="Times New Roman"/>
                <w:b/>
              </w:rPr>
              <w:t>Sản phẩm/điều kiện kiểm</w:t>
            </w:r>
          </w:p>
        </w:tc>
        <w:tc>
          <w:tcPr>
            <w:tcW w:w="3969" w:type="dxa"/>
            <w:shd w:val="clear" w:color="auto" w:fill="E8EBEF"/>
            <w:vAlign w:val="center"/>
          </w:tcPr>
          <w:p w14:paraId="2EDDF218" w14:textId="77777777" w:rsidR="009E79CC" w:rsidRDefault="009E79CC">
            <w:pPr>
              <w:spacing w:after="40" w:line="252" w:lineRule="auto"/>
            </w:pPr>
            <w:r>
              <w:rPr>
                <w:rFonts w:ascii="Times New Roman" w:hAnsi="Times New Roman" w:cs="Times New Roman" w:eastAsia="Times New Roman"/>
                <w:b/>
              </w:rPr>
              <w:t>Mục sẽ trình bày</w:t>
            </w:r>
          </w:p>
        </w:tc>
      </w:tr>
      <w:tr w:rsidR="00162515" w14:paraId="63D04C06" w14:textId="77777777">
        <w:trPr>
          <w:cantSplit/>
        </w:trPr>
        <w:tc>
          <w:tcPr>
            <w:tcW w:w="1701" w:type="dxa"/>
            <w:vAlign w:val="center"/>
          </w:tcPr>
          <w:p w14:paraId="1708CAB8" w14:textId="77777777" w:rsidR="009E79CC" w:rsidRDefault="009E79CC">
            <w:pPr>
              <w:spacing w:after="40" w:line="252" w:lineRule="auto"/>
            </w:pPr>
            <w:r>
              <w:rPr>
                <w:rFonts w:ascii="Times New Roman" w:hAnsi="Times New Roman" w:cs="Times New Roman" w:eastAsia="Times New Roman"/>
              </w:rPr>
              <w:t>Cài đặt sắp xếp lựa chọn</w:t>
            </w:r>
          </w:p>
        </w:tc>
        <w:tc>
          <w:tcPr>
            <w:tcW w:w="3402" w:type="dxa"/>
            <w:vAlign w:val="center"/>
          </w:tcPr>
          <w:p w14:paraId="4755B163" w14:textId="77777777" w:rsidR="009E79CC" w:rsidRDefault="009E79CC">
            <w:pPr>
              <w:spacing w:after="40" w:line="252" w:lineRule="auto"/>
            </w:pPr>
            <w:r>
              <w:rPr>
                <w:rFonts w:ascii="Times New Roman" w:hAnsi="Times New Roman" w:cs="Times New Roman" w:eastAsia="Times New Roman"/>
              </w:rPr>
              <w:t>Hàm sap_xep_lua_chon chạy đúng mọi ca</w:t>
            </w:r>
          </w:p>
        </w:tc>
        <w:tc>
          <w:tcPr>
            <w:tcW w:w="3969" w:type="dxa"/>
            <w:vAlign w:val="center"/>
          </w:tcPr>
          <w:p w14:paraId="3D82F3D0" w14:textId="77777777" w:rsidR="009E79CC" w:rsidRDefault="009E79CC">
            <w:pPr>
              <w:spacing w:after="40" w:line="252" w:lineRule="auto"/>
            </w:pPr>
            <w:r>
              <w:rPr>
                <w:rFonts w:ascii="Times New Roman" w:hAnsi="Times New Roman" w:cs="Times New Roman" w:eastAsia="Times New Roman"/>
              </w:rPr>
              <w:t>Chương 3, mục 3.3</w:t>
            </w:r>
          </w:p>
        </w:tc>
      </w:tr>
      <w:tr w:rsidR="00162515" w14:paraId="335BEAF2" w14:textId="77777777">
        <w:trPr>
          <w:cantSplit/>
        </w:trPr>
        <w:tc>
          <w:tcPr>
            <w:tcW w:w="1701" w:type="dxa"/>
            <w:vAlign w:val="center"/>
          </w:tcPr>
          <w:p w14:paraId="49017DBC" w14:textId="77777777" w:rsidR="009E79CC" w:rsidRDefault="009E79CC">
            <w:pPr>
              <w:spacing w:after="40" w:line="252" w:lineRule="auto"/>
            </w:pPr>
            <w:r>
              <w:rPr>
                <w:rFonts w:ascii="Times New Roman" w:hAnsi="Times New Roman" w:cs="Times New Roman" w:eastAsia="Times New Roman"/>
              </w:rPr>
              <w:t>Theo dõi min, so sánh, đổi chỗ</w:t>
            </w:r>
          </w:p>
        </w:tc>
        <w:tc>
          <w:tcPr>
            <w:tcW w:w="3402" w:type="dxa"/>
            <w:vAlign w:val="center"/>
          </w:tcPr>
          <w:p w14:paraId="5941834A" w14:textId="77777777" w:rsidR="009E79CC" w:rsidRDefault="009E79CC">
            <w:pPr>
              <w:spacing w:after="40" w:line="252" w:lineRule="auto"/>
            </w:pPr>
            <w:r>
              <w:rPr>
                <w:rFonts w:ascii="Times New Roman" w:hAnsi="Times New Roman" w:cs="Times New Roman" w:eastAsia="Times New Roman"/>
              </w:rPr>
              <w:t>Đếm đúng n(n-1)/2 so sánh, ≤ n-1 đổi chỗ</w:t>
            </w:r>
          </w:p>
        </w:tc>
        <w:tc>
          <w:tcPr>
            <w:tcW w:w="3969" w:type="dxa"/>
            <w:vAlign w:val="center"/>
          </w:tcPr>
          <w:p w14:paraId="4156A099" w14:textId="77777777" w:rsidR="009E79CC" w:rsidRDefault="009E79CC">
            <w:pPr>
              <w:spacing w:after="40" w:line="252" w:lineRule="auto"/>
            </w:pPr>
            <w:r>
              <w:rPr>
                <w:rFonts w:ascii="Times New Roman" w:hAnsi="Times New Roman" w:cs="Times New Roman" w:eastAsia="Times New Roman"/>
              </w:rPr>
              <w:t>Chương 3, mục 3.3–3.4</w:t>
            </w:r>
          </w:p>
        </w:tc>
      </w:tr>
      <w:tr w:rsidR="00162515" w14:paraId="03803C37" w14:textId="77777777">
        <w:trPr>
          <w:cantSplit/>
        </w:trPr>
        <w:tc>
          <w:tcPr>
            <w:tcW w:w="1701" w:type="dxa"/>
            <w:vAlign w:val="center"/>
          </w:tcPr>
          <w:p w14:paraId="685105D3" w14:textId="77777777" w:rsidR="009E79CC" w:rsidRDefault="009E79CC">
            <w:pPr>
              <w:spacing w:after="40" w:line="252" w:lineRule="auto"/>
            </w:pPr>
            <w:r>
              <w:rPr>
                <w:rFonts w:ascii="Times New Roman" w:hAnsi="Times New Roman" w:cs="Times New Roman" w:eastAsia="Times New Roman"/>
              </w:rPr>
              <w:t>Đối chứng thuật toán đổi chỗ</w:t>
            </w:r>
          </w:p>
        </w:tc>
        <w:tc>
          <w:tcPr>
            <w:tcW w:w="3402" w:type="dxa"/>
            <w:vAlign w:val="center"/>
          </w:tcPr>
          <w:p w14:paraId="07596D89" w14:textId="77777777" w:rsidR="009E79CC" w:rsidRDefault="009E79CC">
            <w:pPr>
              <w:spacing w:after="40" w:line="252" w:lineRule="auto"/>
            </w:pPr>
            <w:r>
              <w:rPr>
                <w:rFonts w:ascii="Times New Roman" w:hAnsi="Times New Roman" w:cs="Times New Roman" w:eastAsia="Times New Roman"/>
              </w:rPr>
              <w:t>So số đổi chỗ hai thuật toán</w:t>
            </w:r>
          </w:p>
        </w:tc>
        <w:tc>
          <w:tcPr>
            <w:tcW w:w="3969" w:type="dxa"/>
            <w:vAlign w:val="center"/>
          </w:tcPr>
          <w:p w14:paraId="0CCBDA3E" w14:textId="77777777" w:rsidR="009E79CC" w:rsidRDefault="009E79CC">
            <w:pPr>
              <w:spacing w:after="40" w:line="252" w:lineRule="auto"/>
            </w:pPr>
            <w:r>
              <w:rPr>
                <w:rFonts w:ascii="Times New Roman" w:hAnsi="Times New Roman" w:cs="Times New Roman" w:eastAsia="Times New Roman"/>
              </w:rPr>
              <w:t>Chương 4, mục 4.4.2</w:t>
            </w:r>
          </w:p>
        </w:tc>
      </w:tr>
    </w:tbl>
    <w:p w14:paraId="6992CC97" w14:textId="77777777" w:rsidR="009E79CC" w:rsidRDefault="009E79CC">
      <w:pPr>
        <w:pStyle w:val="Nidung"/>
        <w:spacing w:before="0" w:line="240" w:lineRule="auto"/>
        <w:ind w:firstLine="0"/>
        <w:jc w:val="left"/>
      </w:pPr>
    </w:p>
    <w:p w14:paraId="3FBFA90D" w14:textId="77777777" w:rsidR="009E79CC" w:rsidRDefault="009E79CC">
      <w:pPr>
        <w:pStyle w:val="Heading1"/>
        <w:keepNext w:val="0"/>
        <w:spacing w:before="0" w:after="320"/>
      </w:pPr>
      <w:bookmarkStart w:id="15" w:name="_Toc243125618"/>
      <w:r>
        <w:rPr>
          <w:rFonts w:ascii="Times New Roman" w:hAnsi="Times New Roman" w:cs="Times New Roman" w:eastAsia="Times New Roman"/>
        </w:rPr>
        <w:lastRenderedPageBreak/>
        <w:t>CHƯƠNG 2. CƠ SỞ LÝ THUYẾT</w:t>
      </w:r>
      <w:bookmarkEnd w:id="15"/>
    </w:p>
    <w:p w14:paraId="36C53CA7" w14:textId="77777777" w:rsidR="009E79CC" w:rsidRDefault="009E79CC">
      <w:pPr>
        <w:pStyle w:val="Heading2"/>
      </w:pPr>
      <w:bookmarkStart w:id="16" w:name="_Toc243125619"/>
      <w:r>
        <w:rPr>
          <w:rFonts w:ascii="Times New Roman" w:hAnsi="Times New Roman" w:cs="Times New Roman" w:eastAsia="Times New Roman"/>
        </w:rPr>
        <w:t>2.1. Khái niệm và mô hình dữ liệu</w:t>
      </w:r>
      <w:bookmarkEnd w:id="16"/>
    </w:p>
    <w:p w14:paraId="47B49FD8" w14:textId="77777777" w:rsidR="009E79CC" w:rsidRDefault="009E79CC">
      <w:pPr>
        <w:pStyle w:val="Nidung"/>
      </w:pPr>
      <w:r>
        <w:rPr>
          <w:rFonts w:ascii="Times New Roman" w:hAnsi="Times New Roman" w:cs="Times New Roman" w:eastAsia="Times New Roman"/>
        </w:rPr>
        <w:t>Đối tượng chính là mảng số nguyên a[1..n], n là số phần tử. Đoạn chưa sắp là dãy con a[i..n] với i là vị trí bắt đầu lượt hiện hành. Phần tử nhỏ nhất của đoạn xác định bởi chỉ số min thỏa a[min] ≤ a[j] với mọi j trong đoạn. Giáo trình trình bày ở mục 2.2.2, bảng 2.2 (trang in 35–37).</w:t>
      </w:r>
    </w:p>
    <w:p w14:paraId="788E116B" w14:textId="77777777" w:rsidR="009E79CC" w:rsidRDefault="009E79CC">
      <w:pPr>
        <w:pStyle w:val="Heading2"/>
      </w:pPr>
      <w:bookmarkStart w:id="17" w:name="_Toc243125620"/>
      <w:r>
        <w:rPr>
          <w:rFonts w:ascii="Times New Roman" w:hAnsi="Times New Roman" w:cs="Times New Roman" w:eastAsia="Times New Roman"/>
        </w:rPr>
        <w:t>2.2. Cấu trúc dữ liệu sử dụng</w:t>
      </w:r>
      <w:bookmarkEnd w:id="17"/>
    </w:p>
    <w:p w14:paraId="7D3F37DE" w14:textId="77777777" w:rsidR="009E79CC" w:rsidRDefault="009E79CC">
      <w:pPr>
        <w:pStyle w:val="Heading3"/>
      </w:pPr>
      <w:r>
        <w:rPr>
          <w:rFonts w:ascii="Times New Roman" w:hAnsi="Times New Roman" w:cs="Times New Roman" w:eastAsia="Times New Roman"/>
        </w:rPr>
        <w:t>2.2.1. Dữ liệu và thao tác chính</w:t>
      </w:r>
    </w:p>
    <w:p w14:paraId="7D4F458B" w14:textId="77777777" w:rsidR="009E79CC" w:rsidRDefault="009E79CC">
      <w:pPr>
        <w:pStyle w:val="Nidung"/>
      </w:pPr>
      <w:r>
        <w:rPr>
          <w:rFonts w:ascii="Times New Roman" w:hAnsi="Times New Roman" w:cs="Times New Roman" w:eastAsia="Times New Roman"/>
        </w:rPr>
        <w:t>Cấu trúc dùng là mảng (Vector{Int}). Thao tác chính: đọc a[j], so sánh a[j] &lt; a[min] và hoán đổi a[i], a[min]. Mảng phù hợp vì đề chỉ cần sắp xếp tại chỗ, truy cập ngẫu nhiên O(1), không cần cấu trúc phụ. Bản sao b = copy(a) giữ nguyên dữ liệu gốc của người gọi.</w:t>
      </w:r>
    </w:p>
    <w:p w14:paraId="5DC1F0AC" w14:textId="77777777" w:rsidR="009E79CC" w:rsidRDefault="009E79CC">
      <w:pPr>
        <w:pStyle w:val="Heading3"/>
      </w:pPr>
      <w:r>
        <w:rPr>
          <w:rFonts w:ascii="Times New Roman" w:hAnsi="Times New Roman" w:cs="Times New Roman" w:eastAsia="Times New Roman"/>
        </w:rPr>
        <w:t>2.2.2. Quy ước và điều kiện hợp lệ</w:t>
      </w:r>
    </w:p>
    <w:p w14:paraId="743AE407" w14:textId="77777777" w:rsidR="009E79CC" w:rsidRDefault="009E79CC">
      <w:pPr>
        <w:pStyle w:val="Nidung"/>
      </w:pPr>
      <w:r>
        <w:rPr>
          <w:rFonts w:ascii="Times New Roman" w:hAnsi="Times New Roman" w:cs="Times New Roman" w:eastAsia="Times New Roman"/>
        </w:rPr>
        <w:t>Quy ước: chỉ số 1-based; mảng rỗng Int[] có n = 0; phần tử trùng hợp lệ, khi nhiều phần tử cùng nhỏ nhất giữ chỉ số đầu tiên (chỉ cập nhật khi a[j] &lt; a[min]); bỏ hoán đổi khi min_index == i. Các khái niệm cây, đồ thị không dùng trong đề này.</w:t>
      </w:r>
    </w:p>
    <w:p w14:paraId="5B132E5C" w14:textId="77777777" w:rsidR="009E79CC" w:rsidRDefault="009E79CC">
      <w:pPr>
        <w:pStyle w:val="Chthchbng"/>
        <w:spacing w:before="80" w:after="100" w:line="269" w:lineRule="auto"/>
      </w:pPr>
      <w:bookmarkStart w:id="18" w:name="_Toc243125653"/>
      <w:r>
        <w:rPr>
          <w:rFonts w:ascii="Times New Roman" w:hAnsi="Times New Roman" w:cs="Times New Roman" w:eastAsia="Times New Roman"/>
        </w:rP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26E61058" w14:textId="77777777">
        <w:trPr>
          <w:cantSplit/>
          <w:tblHeader/>
        </w:trPr>
        <w:tc>
          <w:tcPr>
            <w:tcW w:w="1701" w:type="dxa"/>
            <w:shd w:val="clear" w:color="auto" w:fill="E8EBEF"/>
            <w:vAlign w:val="center"/>
          </w:tcPr>
          <w:p w14:paraId="09E66A6C" w14:textId="77777777" w:rsidR="009E79CC" w:rsidRDefault="009E79CC">
            <w:pPr>
              <w:spacing w:after="40" w:line="252" w:lineRule="auto"/>
            </w:pPr>
            <w:r>
              <w:rPr>
                <w:rFonts w:ascii="Times New Roman" w:hAnsi="Times New Roman" w:cs="Times New Roman" w:eastAsia="Times New Roman"/>
                <w:b/>
              </w:rPr>
              <w:t>Ký hiệu / cấu trúc</w:t>
            </w:r>
          </w:p>
        </w:tc>
        <w:tc>
          <w:tcPr>
            <w:tcW w:w="3402" w:type="dxa"/>
            <w:shd w:val="clear" w:color="auto" w:fill="E8EBEF"/>
            <w:vAlign w:val="center"/>
          </w:tcPr>
          <w:p w14:paraId="678D7365" w14:textId="77777777" w:rsidR="009E79CC" w:rsidRDefault="009E79CC">
            <w:pPr>
              <w:spacing w:after="40" w:line="252" w:lineRule="auto"/>
            </w:pPr>
            <w:r>
              <w:rPr>
                <w:rFonts w:ascii="Times New Roman" w:hAnsi="Times New Roman" w:cs="Times New Roman" w:eastAsia="Times New Roman"/>
                <w:b/>
              </w:rPr>
              <w:t>Ý nghĩa</w:t>
            </w:r>
          </w:p>
        </w:tc>
        <w:tc>
          <w:tcPr>
            <w:tcW w:w="3969" w:type="dxa"/>
            <w:shd w:val="clear" w:color="auto" w:fill="E8EBEF"/>
            <w:vAlign w:val="center"/>
          </w:tcPr>
          <w:p w14:paraId="3890D271" w14:textId="77777777" w:rsidR="009E79CC" w:rsidRDefault="009E79CC">
            <w:pPr>
              <w:spacing w:after="40" w:line="252" w:lineRule="auto"/>
            </w:pPr>
            <w:r>
              <w:rPr>
                <w:rFonts w:ascii="Times New Roman" w:hAnsi="Times New Roman" w:cs="Times New Roman" w:eastAsia="Times New Roman"/>
                <w:b/>
              </w:rPr>
              <w:t>Miền / bất biến</w:t>
            </w:r>
          </w:p>
        </w:tc>
      </w:tr>
      <w:tr w:rsidR="00162515" w14:paraId="40E6DC4B" w14:textId="77777777">
        <w:trPr>
          <w:cantSplit/>
        </w:trPr>
        <w:tc>
          <w:tcPr>
            <w:tcW w:w="1701" w:type="dxa"/>
            <w:vAlign w:val="center"/>
          </w:tcPr>
          <w:p w14:paraId="630DCAE5" w14:textId="77777777" w:rsidR="009E79CC" w:rsidRDefault="009E79CC">
            <w:pPr>
              <w:spacing w:after="40" w:line="252" w:lineRule="auto"/>
            </w:pPr>
            <w:r>
              <w:rPr>
                <w:rFonts w:ascii="Times New Roman" w:hAnsi="Times New Roman" w:cs="Times New Roman" w:eastAsia="Times New Roman"/>
              </w:rPr>
              <w:t>a[1..n]</w:t>
            </w:r>
          </w:p>
        </w:tc>
        <w:tc>
          <w:tcPr>
            <w:tcW w:w="3402" w:type="dxa"/>
            <w:vAlign w:val="center"/>
          </w:tcPr>
          <w:p w14:paraId="232DA59C" w14:textId="77777777" w:rsidR="009E79CC" w:rsidRDefault="009E79CC">
            <w:pPr>
              <w:spacing w:after="40" w:line="252" w:lineRule="auto"/>
            </w:pPr>
            <w:r>
              <w:rPr>
                <w:rFonts w:ascii="Times New Roman" w:hAnsi="Times New Roman" w:cs="Times New Roman" w:eastAsia="Times New Roman"/>
              </w:rPr>
              <w:t>Mảng cần sắp</w:t>
            </w:r>
          </w:p>
        </w:tc>
        <w:tc>
          <w:tcPr>
            <w:tcW w:w="3969" w:type="dxa"/>
            <w:vAlign w:val="center"/>
          </w:tcPr>
          <w:p w14:paraId="29371329" w14:textId="77777777" w:rsidR="009E79CC" w:rsidRDefault="009E79CC">
            <w:pPr>
              <w:spacing w:after="40" w:line="252" w:lineRule="auto"/>
            </w:pPr>
            <w:r>
              <w:rPr>
                <w:rFonts w:ascii="Times New Roman" w:hAnsi="Times New Roman" w:cs="Times New Roman" w:eastAsia="Times New Roman"/>
              </w:rPr>
              <w:t>|a[i]| ≤ 10^6; giữ nguyên đa tập</w:t>
            </w:r>
          </w:p>
        </w:tc>
      </w:tr>
      <w:tr w:rsidR="00162515" w14:paraId="759D608E" w14:textId="77777777">
        <w:trPr>
          <w:cantSplit/>
        </w:trPr>
        <w:tc>
          <w:tcPr>
            <w:tcW w:w="1701" w:type="dxa"/>
            <w:vAlign w:val="center"/>
          </w:tcPr>
          <w:p w14:paraId="739DFF43" w14:textId="77777777" w:rsidR="009E79CC" w:rsidRDefault="009E79CC">
            <w:pPr>
              <w:spacing w:after="40" w:line="252" w:lineRule="auto"/>
            </w:pPr>
            <w:r>
              <w:rPr>
                <w:rFonts w:ascii="Times New Roman" w:hAnsi="Times New Roman" w:cs="Times New Roman" w:eastAsia="Times New Roman"/>
              </w:rPr>
              <w:t>i (đầu đoạn chưa sắp)</w:t>
            </w:r>
          </w:p>
        </w:tc>
        <w:tc>
          <w:tcPr>
            <w:tcW w:w="3402" w:type="dxa"/>
            <w:vAlign w:val="center"/>
          </w:tcPr>
          <w:p w14:paraId="0F569B43" w14:textId="77777777" w:rsidR="009E79CC" w:rsidRDefault="009E79CC">
            <w:pPr>
              <w:spacing w:after="40" w:line="252" w:lineRule="auto"/>
            </w:pPr>
            <w:r>
              <w:rPr>
                <w:rFonts w:ascii="Times New Roman" w:hAnsi="Times New Roman" w:cs="Times New Roman" w:eastAsia="Times New Roman"/>
              </w:rPr>
              <w:t>Biến vòng ngoài</w:t>
            </w:r>
          </w:p>
        </w:tc>
        <w:tc>
          <w:tcPr>
            <w:tcW w:w="3969" w:type="dxa"/>
            <w:vAlign w:val="center"/>
          </w:tcPr>
          <w:p w14:paraId="088F1ECD" w14:textId="77777777" w:rsidR="009E79CC" w:rsidRDefault="009E79CC">
            <w:pPr>
              <w:spacing w:after="40" w:line="252" w:lineRule="auto"/>
            </w:pPr>
            <w:r>
              <w:rPr>
                <w:rFonts w:ascii="Times New Roman" w:hAnsi="Times New Roman" w:cs="Times New Roman" w:eastAsia="Times New Roman"/>
              </w:rPr>
              <w:t>Sau lượt i, a[1..i] cố định đúng</w:t>
            </w:r>
          </w:p>
        </w:tc>
      </w:tr>
      <w:tr>
        <w:tc>
          <w:tcPr>
            <w:tcW w:type="dxa" w:w="1701"/>
          </w:tcPr>
          <w:p>
            <w:r>
              <w:rPr>
                <w:rFonts w:ascii="Times New Roman" w:hAnsi="Times New Roman" w:cs="Times New Roman" w:eastAsia="Times New Roman"/>
              </w:rPr>
              <w:t>min_idx</w:t>
            </w:r>
          </w:p>
        </w:tc>
        <w:tc>
          <w:tcPr>
            <w:tcW w:type="dxa" w:w="3402"/>
          </w:tcPr>
          <w:p>
            <w:r>
              <w:rPr>
                <w:rFonts w:ascii="Times New Roman" w:hAnsi="Times New Roman" w:cs="Times New Roman" w:eastAsia="Times New Roman"/>
              </w:rPr>
              <w:t>Vị trí nhỏ nhất đoạn a[i..n]</w:t>
            </w:r>
          </w:p>
        </w:tc>
        <w:tc>
          <w:tcPr>
            <w:tcW w:type="dxa" w:w="3969"/>
          </w:tcPr>
          <w:p>
            <w:r>
              <w:rPr>
                <w:rFonts w:ascii="Times New Roman" w:hAnsi="Times New Roman" w:cs="Times New Roman" w:eastAsia="Times New Roman"/>
              </w:rPr>
              <w:t>a[min_idx] ≤ a[j] với mọi j trong [i..n]</w:t>
            </w:r>
          </w:p>
        </w:tc>
      </w:tr>
    </w:tbl>
    <w:p w14:paraId="318E2FBB" w14:textId="77777777" w:rsidR="009E79CC" w:rsidRDefault="009E79CC">
      <w:pPr>
        <w:pStyle w:val="Nidung"/>
        <w:spacing w:before="0" w:line="240" w:lineRule="auto"/>
        <w:ind w:firstLine="0"/>
        <w:jc w:val="left"/>
      </w:pPr>
    </w:p>
    <w:p w14:paraId="578A8E01" w14:textId="77777777" w:rsidR="009E79CC" w:rsidRDefault="009E79CC">
      <w:pPr>
        <w:pStyle w:val="Heading2"/>
      </w:pPr>
      <w:bookmarkStart w:id="19" w:name="_Toc243125621"/>
      <w:r>
        <w:rPr>
          <w:rFonts w:ascii="Times New Roman" w:hAnsi="Times New Roman" w:cs="Times New Roman" w:eastAsia="Times New Roman"/>
        </w:rPr>
        <w:t>2.3. Nguyên lý thuật toán</w:t>
      </w:r>
      <w:bookmarkEnd w:id="19"/>
    </w:p>
    <w:p w14:paraId="79768E68" w14:textId="77777777" w:rsidR="009E79CC" w:rsidRDefault="009E79CC">
      <w:pPr>
        <w:pStyle w:val="Heading3"/>
      </w:pPr>
      <w:r>
        <w:rPr>
          <w:rFonts w:ascii="Times New Roman" w:hAnsi="Times New Roman" w:cs="Times New Roman" w:eastAsia="Times New Roman"/>
        </w:rPr>
        <w:t>2.3.1. Ý tưởng xử lý</w:t>
      </w:r>
    </w:p>
    <w:p w14:paraId="54422803" w14:textId="77777777" w:rsidR="009E79CC" w:rsidRDefault="009E79CC">
      <w:pPr>
        <w:pStyle w:val="Nidung"/>
      </w:pPr>
      <w:r>
        <w:rPr>
          <w:rFonts w:ascii="Times New Roman" w:hAnsi="Times New Roman" w:cs="Times New Roman" w:eastAsia="Times New Roman"/>
        </w:rPr>
        <w:t>Ở mỗi lượt i (1..n-1) thuật toán quét đoạn a[i..n] tìm vị trí min rồi đổi a[i] với a[min] nếu min khác i. Sau lượt i, phần tử nhỏ nhất còn lại nằm đúng vị trí i. Đây là điểm khác với sắp xếp đổi chỗ: đổi chỗ hoán đổi ngay mỗi khi gặp phần tử nhỏ hơn nên số lần đổi nhiều hơn hẳn.</w:t>
      </w:r>
    </w:p>
    <w:p w14:paraId="40B7F545" w14:textId="77777777" w:rsidR="009E79CC" w:rsidRDefault="009E79CC">
      <w:pPr>
        <w:pStyle w:val="Heading3"/>
      </w:pPr>
      <w:r>
        <w:rPr>
          <w:rFonts w:ascii="Times New Roman" w:hAnsi="Times New Roman" w:cs="Times New Roman" w:eastAsia="Times New Roman"/>
        </w:rPr>
        <w:t>2.3.2. Điều kiện bắt đầu và kết thúc</w:t>
      </w:r>
    </w:p>
    <w:p w14:paraId="6C49308E" w14:textId="77777777" w:rsidR="009E79CC" w:rsidRDefault="009E79CC">
      <w:pPr>
        <w:pStyle w:val="Nidung"/>
      </w:pPr>
      <w:r>
        <w:rPr>
          <w:rFonts w:ascii="Times New Roman" w:hAnsi="Times New Roman" w:cs="Times New Roman" w:eastAsia="Times New Roman"/>
        </w:rPr>
        <w:t xml:space="preserve">Khởi tạo b = copy(a), so_sanh = 0, so_doi = 0, min_moi_luot rỗng. Vòng ngoài i = 1..n-1, vòng trong j = i+1..n. Dừng khi i = n (đoạn còn một phần tử). Trả về mảng đã sắp cùng các bộ đếm. Lưu ý tính ổn định: sắp xếp lựa chọn KHÔNG ổn định. Với [2a,2b,1], lượt 1 tìm min là 1 tại vị trí 3 rồi đổi a[1] với a[3], thu được [1,2b,2a] — hai phần tử bằng nhau bị đảo thứ tự tương đối. Muốn ổn định phải dùng sắp xếp chèn/trộn hoặc thêm điều kiện chọn.</w:t>
      </w:r>
    </w:p>
    <w:p w14:paraId="684991FF" w14:textId="77777777" w:rsidR="009E79CC" w:rsidRDefault="009E79CC">
      <w:pPr>
        <w:pStyle w:val="Heading2"/>
      </w:pPr>
      <w:bookmarkStart w:id="20" w:name="_Toc243125622"/>
      <w:r>
        <w:rPr>
          <w:rFonts w:ascii="Times New Roman" w:hAnsi="Times New Roman" w:cs="Times New Roman" w:eastAsia="Times New Roman"/>
        </w:rPr>
        <w:t>2.4. Cơ sở đánh giá thời gian và bộ nhớ</w:t>
      </w:r>
      <w:bookmarkEnd w:id="20"/>
    </w:p>
    <w:p w14:paraId="6972D17B" w14:textId="77777777" w:rsidR="009E79CC" w:rsidRDefault="009E79CC">
      <w:pPr>
        <w:pStyle w:val="Nidung"/>
      </w:pPr>
      <w:r>
        <w:rPr>
          <w:rFonts w:ascii="Times New Roman" w:hAnsi="Times New Roman" w:cs="Times New Roman" w:eastAsia="Times New Roman"/>
        </w:rPr>
        <w:t>Phép toán chính là so sánh a[j] &lt; a[min]. Số so sánh lượt i là n-i, tổng là n(n-1)/2 nên thời gian O(n^2) cho mọi dữ liệu. Số hoán đổi tối đa n-1. Bộ nhớ phụ O(1) cho biến đếm; bản sao b tốn O(n) (không bắt buộc nếu sắp tại chỗ). Dự đoán n = 5, 20, 100, 500 tăng bậc hai.</w:t>
      </w:r>
    </w:p>
    <w:p w14:paraId="273DB4D3" w14:textId="77777777" w:rsidR="009E79CC" w:rsidRDefault="009E79CC">
      <w:pPr>
        <w:pStyle w:val="Heading1"/>
        <w:keepNext w:val="0"/>
        <w:spacing w:before="0" w:after="320"/>
      </w:pPr>
      <w:bookmarkStart w:id="21" w:name="_Toc243125623"/>
      <w:r>
        <w:rPr>
          <w:rFonts w:ascii="Times New Roman" w:hAnsi="Times New Roman" w:cs="Times New Roman" w:eastAsia="Times New Roman"/>
        </w:rPr>
        <w:lastRenderedPageBreak/>
        <w:t>CHƯƠNG 3. PHÂN TÍCH, THIẾT KẾ VÀ CÀI ĐẶT</w:t>
      </w:r>
      <w:bookmarkEnd w:id="21"/>
    </w:p>
    <w:p w14:paraId="054EBEF9" w14:textId="77777777" w:rsidR="009E79CC" w:rsidRDefault="009E79CC">
      <w:pPr>
        <w:pStyle w:val="Heading2"/>
      </w:pPr>
      <w:bookmarkStart w:id="22" w:name="_Toc243125624"/>
      <w:r>
        <w:rPr>
          <w:rFonts w:ascii="Times New Roman" w:hAnsi="Times New Roman" w:cs="Times New Roman" w:eastAsia="Times New Roman"/>
        </w:rPr>
        <w:t>3.1. Phân tích yêu cầu chương trình</w:t>
      </w:r>
      <w:bookmarkEnd w:id="22"/>
    </w:p>
    <w:p w14:paraId="39011267" w14:textId="77777777" w:rsidR="009E79CC" w:rsidRDefault="009E79CC">
      <w:pPr>
        <w:pStyle w:val="Heading3"/>
      </w:pPr>
      <w:r>
        <w:rPr>
          <w:rFonts w:ascii="Times New Roman" w:hAnsi="Times New Roman" w:cs="Times New Roman" w:eastAsia="Times New Roman"/>
        </w:rPr>
        <w:t>3.1.1. Hợp đồng input/output</w:t>
      </w:r>
    </w:p>
    <w:p>
      <w:pPr>
        <w:pStyle w:val="Nidung"/>
      </w:pPr>
      <w:r>
        <w:rPr>
          <w:rFonts w:ascii="Times New Roman" w:hAnsi="Times New Roman" w:cs="Times New Roman" w:eastAsia="Times New Roman"/>
        </w:rPr>
        <w:t xml:space="preserve">Hợp đồng các hàm (tên biến khớp mã nguồn):</w:t>
      </w:r>
    </w:p>
    <w:p>
      <w:pPr>
        <w:pStyle w:val="Nidung"/>
        <w:spacing w:before="40" w:after="0"/>
        <w:ind w:left="720" w:hanging="360"/>
        <w:jc w:val="left"/>
      </w:pPr>
      <w:r>
        <w:rPr>
          <w:rFonts w:ascii="Times New Roman" w:hAnsi="Times New Roman" w:cs="Times New Roman" w:eastAsia="Times New Roman"/>
        </w:rPr>
        <w:t xml:space="preserve">• kiem_tra_dau_vao(a) → true nếu hợp lệ, ngược lại ném ArgumentError.</w:t>
      </w:r>
    </w:p>
    <w:p>
      <w:pPr>
        <w:pStyle w:val="Nidung"/>
        <w:spacing w:before="40" w:after="0"/>
        <w:ind w:left="720" w:hanging="360"/>
        <w:jc w:val="left"/>
      </w:pPr>
      <w:r>
        <w:rPr>
          <w:rFonts w:ascii="Times New Roman" w:hAnsi="Times New Roman" w:cs="Times New Roman" w:eastAsia="Times New Roman"/>
        </w:rPr>
        <w:t xml:space="preserve">• tim_min_doan(a, l, r) → chỉ số min trong a[l..r].</w:t>
      </w:r>
    </w:p>
    <w:p>
      <w:pPr>
        <w:pStyle w:val="Nidung"/>
        <w:spacing w:before="40" w:after="0"/>
        <w:ind w:left="720" w:hanging="360"/>
        <w:jc w:val="left"/>
      </w:pPr>
      <w:r>
        <w:rPr>
          <w:rFonts w:ascii="Times New Roman" w:hAnsi="Times New Roman" w:cs="Times New Roman" w:eastAsia="Times New Roman"/>
        </w:rPr>
        <w:t xml:space="preserve">• sap_xep_lua_chon(a) → (mang, so_sanh, so_doi, min_moi_luot).</w:t>
      </w:r>
    </w:p>
    <w:p>
      <w:pPr>
        <w:pStyle w:val="Nidung"/>
        <w:spacing w:before="40" w:after="0"/>
        <w:ind w:left="720" w:hanging="360"/>
        <w:jc w:val="left"/>
      </w:pPr>
      <w:r>
        <w:rPr>
          <w:rFonts w:ascii="Times New Roman" w:hAnsi="Times New Roman" w:cs="Times New Roman" w:eastAsia="Times New Roman"/>
        </w:rPr>
        <w:t xml:space="preserve">• lan_vet_lua_chon(a) → in từng lượt, trả cùng kết quả.</w:t>
      </w:r>
    </w:p>
    <w:p>
      <w:pPr>
        <w:pStyle w:val="Nidung"/>
        <w:spacing w:before="40" w:after="0"/>
        <w:ind w:left="720" w:hanging="360"/>
        <w:jc w:val="left"/>
      </w:pPr>
      <w:r>
        <w:rPr>
          <w:rFonts w:ascii="Times New Roman" w:hAnsi="Times New Roman" w:cs="Times New Roman" w:eastAsia="Times New Roman"/>
        </w:rPr>
        <w:t xml:space="preserve">• sap_xep_doi_cho(a) → (mang, so_sanh, so_doi) để đối chứng.</w:t>
      </w:r>
    </w:p>
    <w:p w14:paraId="1BA18C55" w14:textId="77777777" w:rsidR="009E79CC" w:rsidRDefault="009E79CC">
      <w:pPr>
        <w:pStyle w:val="Heading3"/>
      </w:pPr>
      <w:r>
        <w:rPr>
          <w:rFonts w:ascii="Times New Roman" w:hAnsi="Times New Roman" w:cs="Times New Roman" w:eastAsia="Times New Roman"/>
        </w:rPr>
        <w:t>3.1.2. Kiểm tra đầu vào</w:t>
      </w:r>
    </w:p>
    <w:p w14:paraId="1F916442" w14:textId="77777777" w:rsidR="009E79CC" w:rsidRDefault="009E79CC">
      <w:pPr>
        <w:pStyle w:val="Nidung"/>
      </w:pPr>
      <w:r>
        <w:rPr>
          <w:rFonts w:ascii="Times New Roman" w:hAnsi="Times New Roman" w:cs="Times New Roman" w:eastAsia="Times New Roman"/>
        </w:rPr>
        <w:t>Cần xác thực: a là Vector{Int}; n ≤ 2000; |a[i]| ≤ 10^6. Khi vi phạm ném ArgumentError kèm lý do. Phân biệt rõ: mảng rỗng là input hợp lệ (n = 0, kết quả rỗng), không phải input sai.</w:t>
      </w:r>
    </w:p>
    <w:p w14:paraId="0CEBA273" w14:textId="77777777" w:rsidR="009E79CC" w:rsidRDefault="009E79CC">
      <w:pPr>
        <w:pStyle w:val="Heading2"/>
      </w:pPr>
      <w:bookmarkStart w:id="23" w:name="_Toc243125625"/>
      <w:r>
        <w:rPr>
          <w:rFonts w:ascii="Times New Roman" w:hAnsi="Times New Roman" w:cs="Times New Roman" w:eastAsia="Times New Roman"/>
        </w:rPr>
        <w:t>3.2. Thiết kế các hàm và dữ liệu</w:t>
      </w:r>
      <w:bookmarkEnd w:id="23"/>
    </w:p>
    <w:p w14:paraId="46C3C20F" w14:textId="77777777" w:rsidR="009E79CC" w:rsidRDefault="009E79CC">
      <w:pPr>
        <w:pStyle w:val="Nidung"/>
      </w:pPr>
      <w:r>
        <w:rPr>
          <w:rFonts w:ascii="Times New Roman" w:hAnsi="Times New Roman" w:cs="Times New Roman" w:eastAsia="Times New Roman"/>
        </w:rPr>
        <w:t>Các hàm đều tự cài bằng vòng lặp, không dùng sort có sẵn trong lõi; sort chỉ dùng làm oracle độc lập trong kiểm thử. Phần tự cài gồm vòng quét tìm min, hoán đổi có điều kiện và bộ đếm.</w:t>
      </w:r>
    </w:p>
    <w:p w14:paraId="0339D869" w14:textId="77777777" w:rsidR="009E79CC" w:rsidRDefault="009E79CC">
      <w:pPr>
        <w:pStyle w:val="Chthchbng"/>
        <w:spacing w:before="80" w:after="100" w:line="269" w:lineRule="auto"/>
      </w:pPr>
      <w:bookmarkStart w:id="24" w:name="_Toc243125654"/>
      <w:r>
        <w:rPr>
          <w:rFonts w:ascii="Times New Roman" w:hAnsi="Times New Roman" w:cs="Times New Roman" w:eastAsia="Times New Roman"/>
        </w:rPr>
        <w:t>Bảng 3.1 Tổ chức các hàm và tệp</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352AE28E" w14:textId="77777777">
        <w:trPr>
          <w:cantSplit/>
          <w:tblHeader/>
        </w:trPr>
        <w:tc>
          <w:tcPr>
            <w:tcW w:w="1701" w:type="dxa"/>
            <w:shd w:val="clear" w:color="auto" w:fill="E8EBEF"/>
            <w:vAlign w:val="center"/>
          </w:tcPr>
          <w:p w14:paraId="5D2FDE67" w14:textId="77777777" w:rsidR="009E79CC" w:rsidRDefault="009E79CC">
            <w:pPr>
              <w:spacing w:after="40" w:line="252" w:lineRule="auto"/>
            </w:pPr>
            <w:r>
              <w:rPr>
                <w:rFonts w:ascii="Times New Roman" w:hAnsi="Times New Roman" w:cs="Times New Roman" w:eastAsia="Times New Roman"/>
                <w:b/>
              </w:rPr>
              <w:t>Hàm / tệp</w:t>
            </w:r>
          </w:p>
        </w:tc>
        <w:tc>
          <w:tcPr>
            <w:tcW w:w="2268" w:type="dxa"/>
            <w:shd w:val="clear" w:color="auto" w:fill="E8EBEF"/>
            <w:vAlign w:val="center"/>
          </w:tcPr>
          <w:p w14:paraId="10740059" w14:textId="77777777" w:rsidR="009E79CC" w:rsidRDefault="009E79CC">
            <w:pPr>
              <w:spacing w:after="40" w:line="252" w:lineRule="auto"/>
            </w:pPr>
            <w:r>
              <w:rPr>
                <w:rFonts w:ascii="Times New Roman" w:hAnsi="Times New Roman" w:cs="Times New Roman" w:eastAsia="Times New Roman"/>
                <w:b/>
              </w:rPr>
              <w:t>Input</w:t>
            </w:r>
          </w:p>
        </w:tc>
        <w:tc>
          <w:tcPr>
            <w:tcW w:w="2268" w:type="dxa"/>
            <w:shd w:val="clear" w:color="auto" w:fill="E8EBEF"/>
            <w:vAlign w:val="center"/>
          </w:tcPr>
          <w:p w14:paraId="4D3E022A" w14:textId="77777777" w:rsidR="009E79CC" w:rsidRDefault="009E79CC">
            <w:pPr>
              <w:spacing w:after="40" w:line="252" w:lineRule="auto"/>
            </w:pPr>
            <w:r>
              <w:rPr>
                <w:rFonts w:ascii="Times New Roman" w:hAnsi="Times New Roman" w:cs="Times New Roman" w:eastAsia="Times New Roman"/>
                <w:b/>
              </w:rPr>
              <w:t>Output</w:t>
            </w:r>
          </w:p>
        </w:tc>
        <w:tc>
          <w:tcPr>
            <w:tcW w:w="2835" w:type="dxa"/>
            <w:shd w:val="clear" w:color="auto" w:fill="E8EBEF"/>
            <w:vAlign w:val="center"/>
          </w:tcPr>
          <w:p w14:paraId="5EE5E910" w14:textId="77777777" w:rsidR="009E79CC" w:rsidRDefault="009E79CC">
            <w:pPr>
              <w:spacing w:after="40" w:line="252" w:lineRule="auto"/>
            </w:pPr>
            <w:r>
              <w:rPr>
                <w:rFonts w:ascii="Times New Roman" w:hAnsi="Times New Roman" w:cs="Times New Roman" w:eastAsia="Times New Roman"/>
                <w:b/>
              </w:rPr>
              <w:t>Vai trò và phần tự cài</w:t>
            </w:r>
          </w:p>
        </w:tc>
      </w:tr>
      <w:tr w:rsidR="00162515" w14:paraId="7B4EF63A" w14:textId="77777777">
        <w:trPr>
          <w:cantSplit/>
        </w:trPr>
        <w:tc>
          <w:tcPr>
            <w:tcW w:w="1701" w:type="dxa"/>
            <w:vAlign w:val="center"/>
          </w:tcPr>
          <w:p w14:paraId="49422FF6" w14:textId="77777777" w:rsidR="009E79CC" w:rsidRDefault="009E79CC">
            <w:pPr>
              <w:spacing w:after="40" w:line="252" w:lineRule="auto"/>
            </w:pPr>
            <w:r>
              <w:rPr>
                <w:rFonts w:ascii="Times New Roman" w:hAnsi="Times New Roman" w:cs="Times New Roman" w:eastAsia="Times New Roman"/>
              </w:rPr>
              <w:t xml:space="preserve">sap_xep_lua_chon(a)</w:t>
            </w:r>
          </w:p>
        </w:tc>
        <w:tc>
          <w:tcPr>
            <w:tcW w:w="2268" w:type="dxa"/>
            <w:vAlign w:val="center"/>
          </w:tcPr>
          <w:p w14:paraId="0B36CA0F" w14:textId="77777777" w:rsidR="009E79CC" w:rsidRDefault="009E79CC">
            <w:pPr>
              <w:spacing w:after="40" w:line="252" w:lineRule="auto"/>
            </w:pPr>
            <w:r>
              <w:rPr>
                <w:rFonts w:ascii="Times New Roman" w:hAnsi="Times New Roman" w:cs="Times New Roman" w:eastAsia="Times New Roman"/>
              </w:rPr>
              <w:t xml:space="preserve">Vector{Int} a</w:t>
            </w:r>
          </w:p>
        </w:tc>
        <w:tc>
          <w:tcPr>
            <w:tcW w:w="2268" w:type="dxa"/>
            <w:vAlign w:val="center"/>
          </w:tcPr>
          <w:p w14:paraId="4FF2652F" w14:textId="77777777" w:rsidR="009E79CC" w:rsidRDefault="009E79CC">
            <w:pPr>
              <w:spacing w:after="40" w:line="252" w:lineRule="auto"/>
            </w:pPr>
            <w:r>
              <w:rPr>
                <w:rFonts w:ascii="Times New Roman" w:hAnsi="Times New Roman" w:cs="Times New Roman" w:eastAsia="Times New Roman"/>
              </w:rPr>
              <w:t xml:space="preserve">KetQua (mang, so_sanh, so_doi, min_moi_luot)</w:t>
            </w:r>
          </w:p>
        </w:tc>
        <w:tc>
          <w:tcPr>
            <w:tcW w:w="2835" w:type="dxa"/>
            <w:vAlign w:val="center"/>
          </w:tcPr>
          <w:p w14:paraId="21209DB5" w14:textId="77777777" w:rsidR="009E79CC" w:rsidRDefault="009E79CC">
            <w:pPr>
              <w:spacing w:after="40" w:line="252" w:lineRule="auto"/>
            </w:pPr>
            <w:r>
              <w:rPr>
                <w:rFonts w:ascii="Times New Roman" w:hAnsi="Times New Roman" w:cs="Times New Roman" w:eastAsia="Times New Roman"/>
              </w:rPr>
              <w:t xml:space="preserve">Lõi thuật toán (tự cài)</w:t>
            </w:r>
          </w:p>
        </w:tc>
      </w:tr>
      <w:tr w:rsidR="00162515" w14:paraId="401C2C5D" w14:textId="77777777">
        <w:trPr>
          <w:cantSplit/>
        </w:trPr>
        <w:tc>
          <w:tcPr>
            <w:tcW w:w="1701" w:type="dxa"/>
            <w:vAlign w:val="center"/>
          </w:tcPr>
          <w:p w14:paraId="1F49083B" w14:textId="77777777" w:rsidR="009E79CC" w:rsidRDefault="009E79CC">
            <w:pPr>
              <w:spacing w:after="40" w:line="252" w:lineRule="auto"/>
            </w:pPr>
            <w:r>
              <w:rPr>
                <w:rFonts w:ascii="Times New Roman" w:hAnsi="Times New Roman" w:cs="Times New Roman" w:eastAsia="Times New Roman"/>
              </w:rPr>
              <w:t xml:space="preserve">tim_min_doan(a, l, r)</w:t>
            </w:r>
          </w:p>
        </w:tc>
        <w:tc>
          <w:tcPr>
            <w:tcW w:w="2268" w:type="dxa"/>
            <w:vAlign w:val="center"/>
          </w:tcPr>
          <w:p w14:paraId="4FCD8E55" w14:textId="77777777" w:rsidR="009E79CC" w:rsidRDefault="009E79CC">
            <w:pPr>
              <w:spacing w:after="40" w:line="252" w:lineRule="auto"/>
            </w:pPr>
            <w:r>
              <w:rPr>
                <w:rFonts w:ascii="Times New Roman" w:hAnsi="Times New Roman" w:cs="Times New Roman" w:eastAsia="Times New Roman"/>
              </w:rPr>
              <w:t xml:space="preserve">a, l, r</w:t>
            </w:r>
          </w:p>
        </w:tc>
        <w:tc>
          <w:tcPr>
            <w:tcW w:w="2268" w:type="dxa"/>
            <w:vAlign w:val="center"/>
          </w:tcPr>
          <w:p w14:paraId="1BDA36FC" w14:textId="77777777" w:rsidR="009E79CC" w:rsidRDefault="009E79CC">
            <w:pPr>
              <w:spacing w:after="40" w:line="252" w:lineRule="auto"/>
            </w:pPr>
            <w:r>
              <w:rPr>
                <w:rFonts w:ascii="Times New Roman" w:hAnsi="Times New Roman" w:cs="Times New Roman" w:eastAsia="Times New Roman"/>
              </w:rPr>
              <w:t xml:space="preserve">Int (vị trí min)</w:t>
            </w:r>
          </w:p>
        </w:tc>
        <w:tc>
          <w:tcPr>
            <w:tcW w:w="2835" w:type="dxa"/>
            <w:vAlign w:val="center"/>
          </w:tcPr>
          <w:p w14:paraId="1D7C2ECD" w14:textId="77777777" w:rsidR="009E79CC" w:rsidRDefault="009E79CC">
            <w:pPr>
              <w:spacing w:after="40" w:line="252" w:lineRule="auto"/>
            </w:pPr>
            <w:r>
              <w:rPr>
                <w:rFonts w:ascii="Times New Roman" w:hAnsi="Times New Roman" w:cs="Times New Roman" w:eastAsia="Times New Roman"/>
              </w:rPr>
              <w:t xml:space="preserve">Hàm con tìm min (tự cài)</w:t>
            </w:r>
          </w:p>
        </w:tc>
      </w:tr>
      <w:tr w:rsidR="00162515" w14:paraId="76062AF6" w14:textId="77777777">
        <w:trPr>
          <w:cantSplit/>
        </w:trPr>
        <w:tc>
          <w:tcPr>
            <w:tcW w:w="1701" w:type="dxa"/>
            <w:vAlign w:val="center"/>
          </w:tcPr>
          <w:p w14:paraId="13DEC6FA" w14:textId="77777777" w:rsidR="009E79CC" w:rsidRDefault="009E79CC">
            <w:pPr>
              <w:spacing w:after="40" w:line="252" w:lineRule="auto"/>
            </w:pPr>
            <w:r>
              <w:rPr>
                <w:rFonts w:ascii="Times New Roman" w:hAnsi="Times New Roman" w:cs="Times New Roman" w:eastAsia="Times New Roman"/>
              </w:rPr>
              <w:t xml:space="preserve">lan_vet_lua_chon(a)</w:t>
            </w:r>
          </w:p>
        </w:tc>
        <w:tc>
          <w:tcPr>
            <w:tcW w:w="2268" w:type="dxa"/>
            <w:vAlign w:val="center"/>
          </w:tcPr>
          <w:p w14:paraId="64841A78" w14:textId="77777777" w:rsidR="009E79CC" w:rsidRDefault="009E79CC">
            <w:pPr>
              <w:spacing w:after="40" w:line="252" w:lineRule="auto"/>
            </w:pPr>
            <w:r>
              <w:rPr>
                <w:rFonts w:ascii="Times New Roman" w:hAnsi="Times New Roman" w:cs="Times New Roman" w:eastAsia="Times New Roman"/>
              </w:rPr>
              <w:t xml:space="preserve">Vector{Int} a</w:t>
            </w:r>
          </w:p>
        </w:tc>
        <w:tc>
          <w:tcPr>
            <w:tcW w:w="2268" w:type="dxa"/>
            <w:vAlign w:val="center"/>
          </w:tcPr>
          <w:p w14:paraId="3AF84988" w14:textId="77777777" w:rsidR="009E79CC" w:rsidRDefault="009E79CC">
            <w:pPr>
              <w:spacing w:after="40" w:line="252" w:lineRule="auto"/>
            </w:pPr>
            <w:r>
              <w:rPr>
                <w:rFonts w:ascii="Times New Roman" w:hAnsi="Times New Roman" w:cs="Times New Roman" w:eastAsia="Times New Roman"/>
              </w:rPr>
              <w:t xml:space="preserve">In từng lượt; trả KetQua</w:t>
            </w:r>
          </w:p>
        </w:tc>
        <w:tc>
          <w:tcPr>
            <w:tcW w:w="2835" w:type="dxa"/>
            <w:vAlign w:val="center"/>
          </w:tcPr>
          <w:p w14:paraId="6229BB60" w14:textId="77777777" w:rsidR="009E79CC" w:rsidRDefault="009E79CC">
            <w:pPr>
              <w:spacing w:after="40" w:line="252" w:lineRule="auto"/>
            </w:pPr>
            <w:r>
              <w:rPr>
                <w:rFonts w:ascii="Times New Roman" w:hAnsi="Times New Roman" w:cs="Times New Roman" w:eastAsia="Times New Roman"/>
              </w:rPr>
              <w:t xml:space="preserve">Lần vết theo bảng 2.2</w:t>
            </w:r>
          </w:p>
        </w:tc>
      </w:tr>
      <w:tr>
        <w:tc>
          <w:tcPr>
            <w:tcW w:type="dxa" w:w="1701"/>
          </w:tcPr>
          <w:p>
            <w:r>
              <w:rPr>
                <w:rFonts w:ascii="Times New Roman" w:hAnsi="Times New Roman" w:cs="Times New Roman" w:eastAsia="Times New Roman"/>
              </w:rPr>
              <w:t xml:space="preserve">sap_xep_doi_cho(a)</w:t>
            </w:r>
          </w:p>
        </w:tc>
        <w:tc>
          <w:tcPr>
            <w:tcW w:type="dxa" w:w="2268"/>
          </w:tcPr>
          <w:p>
            <w:r>
              <w:rPr>
                <w:rFonts w:ascii="Times New Roman" w:hAnsi="Times New Roman" w:cs="Times New Roman" w:eastAsia="Times New Roman"/>
              </w:rPr>
              <w:t xml:space="preserve">Vector{Int} a</w:t>
            </w:r>
          </w:p>
        </w:tc>
        <w:tc>
          <w:tcPr>
            <w:tcW w:type="dxa" w:w="2268"/>
          </w:tcPr>
          <w:p>
            <w:r>
              <w:rPr>
                <w:rFonts w:ascii="Times New Roman" w:hAnsi="Times New Roman" w:cs="Times New Roman" w:eastAsia="Times New Roman"/>
              </w:rPr>
              <w:t xml:space="preserve">KetQua (mang, so_sanh, so_doi)</w:t>
            </w:r>
          </w:p>
        </w:tc>
        <w:tc>
          <w:tcPr>
            <w:tcW w:type="dxa" w:w="2835"/>
          </w:tcPr>
          <w:p>
            <w:r>
              <w:rPr>
                <w:rFonts w:ascii="Times New Roman" w:hAnsi="Times New Roman" w:cs="Times New Roman" w:eastAsia="Times New Roman"/>
              </w:rPr>
              <w:t xml:space="preserve">Đối chứng (tự cài)</w:t>
            </w:r>
          </w:p>
        </w:tc>
      </w:tr>
    </w:tbl>
    <w:p w14:paraId="65AB1E72" w14:textId="77777777" w:rsidR="009E79CC" w:rsidRDefault="009E79CC">
      <w:pPr>
        <w:pStyle w:val="Nidung"/>
        <w:spacing w:before="0" w:line="240" w:lineRule="auto"/>
        <w:ind w:firstLine="0"/>
        <w:jc w:val="left"/>
      </w:pPr>
    </w:p>
    <w:p w14:paraId="0295F42E" w14:textId="77777777" w:rsidR="00464FBB" w:rsidRDefault="009E79CC">
      <w:pPr>
        <w:pStyle w:val="Chthchbng"/>
        <w:spacing w:before="0" w:after="100" w:line="269" w:lineRule="auto"/>
        <w:jc w:val="left"/>
      </w:pPr>
      <w:bookmarkStart w:id="25" w:name="_Toc243125655"/>
      <w:r>
        <w:rPr>
          <w:rFonts w:ascii="Times New Roman" w:hAnsi="Times New Roman" w:cs="Times New Roman" w:eastAsia="Times New Roman"/>
        </w:rPr>
        <w:t>Bảng 3.2 Tiền điều kiện và hậu điều kiện của các hàm</w:t>
      </w:r>
      <w:bookmarkEnd w:id="2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5B51337B" w14:textId="77777777">
        <w:trPr>
          <w:cantSplit/>
          <w:tblHeader/>
        </w:trPr>
        <w:tc>
          <w:tcPr>
            <w:tcW w:w="2268" w:type="dxa"/>
            <w:shd w:val="clear" w:color="auto" w:fill="E8EBEF"/>
            <w:vAlign w:val="center"/>
          </w:tcPr>
          <w:p w14:paraId="4DC52F39" w14:textId="77777777" w:rsidR="00464FBB" w:rsidRDefault="009E79CC">
            <w:pPr>
              <w:spacing w:after="60" w:line="259" w:lineRule="auto"/>
            </w:pPr>
            <w:r>
              <w:rPr>
                <w:rFonts w:ascii="Times New Roman" w:hAnsi="Times New Roman" w:cs="Times New Roman" w:eastAsia="Times New Roman"/>
                <w:b/>
              </w:rPr>
              <w:t>Hàm và chữ ký</w:t>
            </w:r>
          </w:p>
        </w:tc>
        <w:tc>
          <w:tcPr>
            <w:tcW w:w="2268" w:type="dxa"/>
            <w:shd w:val="clear" w:color="auto" w:fill="E8EBEF"/>
            <w:vAlign w:val="center"/>
          </w:tcPr>
          <w:p w14:paraId="20B1857D" w14:textId="77777777" w:rsidR="00464FBB" w:rsidRDefault="009E79CC">
            <w:pPr>
              <w:spacing w:after="60" w:line="259" w:lineRule="auto"/>
            </w:pPr>
            <w:r>
              <w:rPr>
                <w:rFonts w:ascii="Times New Roman" w:hAnsi="Times New Roman" w:cs="Times New Roman" w:eastAsia="Times New Roman"/>
                <w:b/>
              </w:rPr>
              <w:t>Tiền điều kiện</w:t>
            </w:r>
          </w:p>
        </w:tc>
        <w:tc>
          <w:tcPr>
            <w:tcW w:w="2268" w:type="dxa"/>
            <w:shd w:val="clear" w:color="auto" w:fill="E8EBEF"/>
            <w:vAlign w:val="center"/>
          </w:tcPr>
          <w:p w14:paraId="555AC67B" w14:textId="77777777" w:rsidR="00464FBB" w:rsidRDefault="009E79CC">
            <w:pPr>
              <w:spacing w:after="60" w:line="259" w:lineRule="auto"/>
            </w:pPr>
            <w:r>
              <w:rPr>
                <w:rFonts w:ascii="Times New Roman" w:hAnsi="Times New Roman" w:cs="Times New Roman" w:eastAsia="Times New Roman"/>
                <w:b/>
              </w:rPr>
              <w:t>Hậu điều kiện</w:t>
            </w:r>
          </w:p>
        </w:tc>
        <w:tc>
          <w:tcPr>
            <w:tcW w:w="2268" w:type="dxa"/>
            <w:shd w:val="clear" w:color="auto" w:fill="E8EBEF"/>
            <w:vAlign w:val="center"/>
          </w:tcPr>
          <w:p w14:paraId="167D2DC2" w14:textId="77777777" w:rsidR="00464FBB" w:rsidRDefault="009E79CC">
            <w:pPr>
              <w:spacing w:after="60" w:line="259" w:lineRule="auto"/>
            </w:pPr>
            <w:r>
              <w:rPr>
                <w:rFonts w:ascii="Times New Roman" w:hAnsi="Times New Roman" w:cs="Times New Roman" w:eastAsia="Times New Roman"/>
                <w:b/>
              </w:rPr>
              <w:t>Lỗi hoặc trường hợp đặc biệt</w:t>
            </w:r>
          </w:p>
        </w:tc>
      </w:tr>
      <w:tr w:rsidR="00464FBB" w14:paraId="757C6955" w14:textId="77777777">
        <w:trPr>
          <w:cantSplit/>
        </w:trPr>
        <w:tc>
          <w:tcPr>
            <w:tcW w:w="2268" w:type="dxa"/>
            <w:vAlign w:val="center"/>
          </w:tcPr>
          <w:p w14:paraId="5530E4E0" w14:textId="77777777" w:rsidR="00464FBB" w:rsidRDefault="009E79CC">
            <w:pPr>
              <w:spacing w:after="60" w:line="259" w:lineRule="auto"/>
            </w:pPr>
            <w:r>
              <w:rPr>
                <w:rFonts w:ascii="Times New Roman" w:hAnsi="Times New Roman" w:cs="Times New Roman" w:eastAsia="Times New Roman"/>
              </w:rPr>
              <w:t>tim_min_doan(a, l, r)</w:t>
            </w:r>
          </w:p>
        </w:tc>
        <w:tc>
          <w:tcPr>
            <w:tcW w:w="2268" w:type="dxa"/>
            <w:vAlign w:val="center"/>
          </w:tcPr>
          <w:p w14:paraId="4FC9547E" w14:textId="77777777" w:rsidR="00464FBB" w:rsidRDefault="009E79CC">
            <w:pPr>
              <w:spacing w:after="60" w:line="259" w:lineRule="auto"/>
            </w:pPr>
            <w:r>
              <w:rPr>
                <w:rFonts w:ascii="Times New Roman" w:hAnsi="Times New Roman" w:cs="Times New Roman" w:eastAsia="Times New Roman"/>
              </w:rPr>
              <w:t>1 ≤ l ≤ r ≤ n</w:t>
            </w:r>
          </w:p>
        </w:tc>
        <w:tc>
          <w:tcPr>
            <w:tcW w:w="2268" w:type="dxa"/>
            <w:vAlign w:val="center"/>
          </w:tcPr>
          <w:p w14:paraId="79BB4DEC" w14:textId="77777777" w:rsidR="00464FBB" w:rsidRDefault="009E79CC">
            <w:pPr>
              <w:spacing w:after="60" w:line="259" w:lineRule="auto"/>
            </w:pPr>
            <w:r>
              <w:rPr>
                <w:rFonts w:ascii="Times New Roman" w:hAnsi="Times New Roman" w:cs="Times New Roman" w:eastAsia="Times New Roman"/>
              </w:rPr>
              <w:t>Trả min_idx: a[min_idx] ≤ a[j]</w:t>
            </w:r>
          </w:p>
        </w:tc>
        <w:tc>
          <w:tcPr>
            <w:tcW w:w="2268" w:type="dxa"/>
            <w:vAlign w:val="center"/>
          </w:tcPr>
          <w:p w14:paraId="21A94302" w14:textId="77777777" w:rsidR="00464FBB" w:rsidRDefault="009E79CC">
            <w:pPr>
              <w:spacing w:after="60" w:line="259" w:lineRule="auto"/>
            </w:pPr>
            <w:r>
              <w:rPr>
                <w:rFonts w:ascii="Times New Roman" w:hAnsi="Times New Roman" w:cs="Times New Roman" w:eastAsia="Times New Roman"/>
              </w:rPr>
              <w:t>l &gt; r ném ArgumentError</w:t>
            </w:r>
          </w:p>
        </w:tc>
      </w:tr>
      <w:tr w:rsidR="00464FBB" w14:paraId="5B861F81" w14:textId="77777777">
        <w:trPr>
          <w:cantSplit/>
        </w:trPr>
        <w:tc>
          <w:tcPr>
            <w:tcW w:w="2268" w:type="dxa"/>
            <w:vAlign w:val="center"/>
          </w:tcPr>
          <w:p w14:paraId="40E1D844" w14:textId="77777777" w:rsidR="00464FBB" w:rsidRDefault="009E79CC">
            <w:pPr>
              <w:spacing w:after="60" w:line="259" w:lineRule="auto"/>
            </w:pPr>
            <w:r>
              <w:rPr>
                <w:rFonts w:ascii="Times New Roman" w:hAnsi="Times New Roman" w:cs="Times New Roman" w:eastAsia="Times New Roman"/>
              </w:rPr>
              <w:t>sap_xep_lua_chon(a)</w:t>
            </w:r>
          </w:p>
        </w:tc>
        <w:tc>
          <w:tcPr>
            <w:tcW w:w="2268" w:type="dxa"/>
            <w:vAlign w:val="center"/>
          </w:tcPr>
          <w:p w14:paraId="3332823E" w14:textId="77777777" w:rsidR="00464FBB" w:rsidRDefault="009E79CC">
            <w:pPr>
              <w:spacing w:after="60" w:line="259" w:lineRule="auto"/>
            </w:pPr>
            <w:r>
              <w:rPr>
                <w:rFonts w:ascii="Times New Roman" w:hAnsi="Times New Roman" w:cs="Times New Roman" w:eastAsia="Times New Roman"/>
              </w:rPr>
              <w:t>a hợp lệ</w:t>
            </w:r>
          </w:p>
        </w:tc>
        <w:tc>
          <w:tcPr>
            <w:tcW w:w="2268" w:type="dxa"/>
            <w:vAlign w:val="center"/>
          </w:tcPr>
          <w:p w14:paraId="33BB60B0" w14:textId="77777777" w:rsidR="00464FBB" w:rsidRDefault="009E79CC">
            <w:pPr>
              <w:spacing w:after="60" w:line="259" w:lineRule="auto"/>
            </w:pPr>
            <w:r>
              <w:rPr>
                <w:rFonts w:ascii="Times New Roman" w:hAnsi="Times New Roman" w:cs="Times New Roman" w:eastAsia="Times New Roman"/>
              </w:rPr>
              <w:t>mang tăng; so_sanh = n(n-1)/2; so_doi ≤ n-1</w:t>
            </w:r>
          </w:p>
        </w:tc>
        <w:tc>
          <w:tcPr>
            <w:tcW w:w="2268" w:type="dxa"/>
            <w:vAlign w:val="center"/>
          </w:tcPr>
          <w:p w14:paraId="36790373" w14:textId="77777777" w:rsidR="00464FBB" w:rsidRDefault="009E79CC">
            <w:pPr>
              <w:spacing w:after="60" w:line="259" w:lineRule="auto"/>
            </w:pPr>
            <w:r>
              <w:rPr>
                <w:rFonts w:ascii="Times New Roman" w:hAnsi="Times New Roman" w:cs="Times New Roman" w:eastAsia="Times New Roman"/>
              </w:rPr>
              <w:t>Không đổi a gốc (dùng bản sao)</w:t>
            </w:r>
          </w:p>
        </w:tc>
      </w:tr>
      <w:tr w:rsidR="00464FBB" w14:paraId="14D38EA7" w14:textId="77777777">
        <w:trPr>
          <w:cantSplit/>
        </w:trPr>
        <w:tc>
          <w:tcPr>
            <w:tcW w:w="2268" w:type="dxa"/>
            <w:vAlign w:val="center"/>
          </w:tcPr>
          <w:p w14:paraId="437371B4" w14:textId="77777777" w:rsidR="00464FBB" w:rsidRDefault="009E79CC">
            <w:pPr>
              <w:spacing w:after="60" w:line="259" w:lineRule="auto"/>
            </w:pPr>
            <w:r>
              <w:rPr>
                <w:rFonts w:ascii="Times New Roman" w:hAnsi="Times New Roman" w:cs="Times New Roman" w:eastAsia="Times New Roman"/>
              </w:rPr>
              <w:t>kiem_tra_dau_vao(a)</w:t>
            </w:r>
          </w:p>
        </w:tc>
        <w:tc>
          <w:tcPr>
            <w:tcW w:w="2268" w:type="dxa"/>
            <w:vAlign w:val="center"/>
          </w:tcPr>
          <w:p w14:paraId="3EDDD810" w14:textId="77777777" w:rsidR="00464FBB" w:rsidRDefault="009E79CC">
            <w:pPr>
              <w:spacing w:after="60" w:line="259" w:lineRule="auto"/>
            </w:pPr>
            <w:r>
              <w:rPr>
                <w:rFonts w:ascii="Times New Roman" w:hAnsi="Times New Roman" w:cs="Times New Roman" w:eastAsia="Times New Roman"/>
              </w:rPr>
              <w:t>a bất kỳ</w:t>
            </w:r>
          </w:p>
        </w:tc>
        <w:tc>
          <w:tcPr>
            <w:tcW w:w="2268" w:type="dxa"/>
            <w:vAlign w:val="center"/>
          </w:tcPr>
          <w:p w14:paraId="5FB6B733" w14:textId="77777777" w:rsidR="00464FBB" w:rsidRDefault="009E79CC">
            <w:pPr>
              <w:spacing w:after="60" w:line="259" w:lineRule="auto"/>
            </w:pPr>
            <w:r>
              <w:rPr>
                <w:rFonts w:ascii="Times New Roman" w:hAnsi="Times New Roman" w:cs="Times New Roman" w:eastAsia="Times New Roman"/>
              </w:rPr>
              <w:t>true khi hợp lệ</w:t>
            </w:r>
          </w:p>
        </w:tc>
        <w:tc>
          <w:tcPr>
            <w:tcW w:w="2268" w:type="dxa"/>
            <w:vAlign w:val="center"/>
          </w:tcPr>
          <w:p w14:paraId="7F9F141D" w14:textId="77777777" w:rsidR="00464FBB" w:rsidRDefault="009E79CC">
            <w:pPr>
              <w:spacing w:after="60" w:line="259" w:lineRule="auto"/>
            </w:pPr>
            <w:r>
              <w:rPr>
                <w:rFonts w:ascii="Times New Roman" w:hAnsi="Times New Roman" w:cs="Times New Roman" w:eastAsia="Times New Roman"/>
              </w:rPr>
              <w:t>Ném ArgumentError khi vi phạm</w:t>
            </w:r>
          </w:p>
        </w:tc>
      </w:tr>
      <w:tr>
        <w:tc>
          <w:tcPr>
            <w:tcW w:type="dxa" w:w="2268"/>
          </w:tcPr>
          <w:p>
            <w:r>
              <w:rPr>
                <w:rFonts w:ascii="Times New Roman" w:hAnsi="Times New Roman" w:cs="Times New Roman" w:eastAsia="Times New Roman"/>
              </w:rPr>
              <w:t>sap_xep_doi_cho(a)</w:t>
            </w:r>
          </w:p>
        </w:tc>
        <w:tc>
          <w:tcPr>
            <w:tcW w:type="dxa" w:w="2268"/>
          </w:tcPr>
          <w:p>
            <w:r>
              <w:rPr>
                <w:rFonts w:ascii="Times New Roman" w:hAnsi="Times New Roman" w:cs="Times New Roman" w:eastAsia="Times New Roman"/>
              </w:rPr>
              <w:t>a hợp lệ</w:t>
            </w:r>
          </w:p>
        </w:tc>
        <w:tc>
          <w:tcPr>
            <w:tcW w:type="dxa" w:w="2268"/>
          </w:tcPr>
          <w:p>
            <w:r>
              <w:rPr>
                <w:rFonts w:ascii="Times New Roman" w:hAnsi="Times New Roman" w:cs="Times New Roman" w:eastAsia="Times New Roman"/>
              </w:rPr>
              <w:t>mang tăng; cùng so_sanh, so_doi nhiều hơn</w:t>
            </w:r>
          </w:p>
        </w:tc>
        <w:tc>
          <w:tcPr>
            <w:tcW w:type="dxa" w:w="2268"/>
          </w:tcPr>
          <w:p>
            <w:r>
              <w:rPr>
                <w:rFonts w:ascii="Times New Roman" w:hAnsi="Times New Roman" w:cs="Times New Roman" w:eastAsia="Times New Roman"/>
              </w:rPr>
              <w:t>Đối chứng số đổi chỗ</w:t>
            </w:r>
          </w:p>
        </w:tc>
      </w:tr>
    </w:tbl>
    <w:p w14:paraId="110242B3" w14:textId="77777777" w:rsidR="009E79CC" w:rsidRDefault="009E79CC">
      <w:pPr>
        <w:pStyle w:val="Heading2"/>
      </w:pPr>
      <w:bookmarkStart w:id="26" w:name="_Toc243125626"/>
      <w:r>
        <w:rPr>
          <w:rFonts w:ascii="Times New Roman" w:hAnsi="Times New Roman" w:cs="Times New Roman" w:eastAsia="Times New Roman"/>
        </w:rPr>
        <w:t>3.3. Thuật toán và mã nguồn chính</w:t>
      </w:r>
      <w:bookmarkEnd w:id="26"/>
    </w:p>
    <w:p w14:paraId="1EC57711" w14:textId="77777777" w:rsidR="009E79CC" w:rsidRDefault="009E79CC">
      <w:pPr>
        <w:pStyle w:val="Heading3"/>
      </w:pPr>
      <w:r>
        <w:rPr>
          <w:rFonts w:ascii="Times New Roman" w:hAnsi="Times New Roman" w:cs="Times New Roman" w:eastAsia="Times New Roman"/>
        </w:rPr>
        <w:t>3.3.1. Giả mã theo cài đặt</w:t>
      </w:r>
    </w:p>
    <w:p w14:paraId="187576D5" w14:textId="77777777" w:rsidR="009E79CC" w:rsidRDefault="009E79CC">
      <w:pPr>
        <w:pStyle w:val="Mngun"/>
        <w:spacing w:before="120" w:after="120"/>
        <w:ind w:left="0" w:right="0" w:firstLine="0"/>
        <w:jc w:val="left"/>
      </w:pPr>
      <w:r>
        <w:rPr>
          <w:rFonts w:ascii="Consolas" w:hAnsi="Consolas" w:cs="Consolas" w:eastAsia="Consolas"/>
          <w:sz w:val="20"/>
          <w:szCs w:val="20"/>
        </w:rPr>
        <w:t>Giả mã sap_xep_lua_chon:</w:t>
        <w:br/>
        <w:t xml:space="preserve">  b = copy(a); so_sanh = 0; so_doi = 0; min_moi_luot = []</w:t>
        <w:br/>
        <w:t xml:space="preserve">  for i = 1 .. n-1</w:t>
        <w:br/>
        <w:t xml:space="preserve">      min_idx = i</w:t>
        <w:br/>
        <w:t xml:space="preserve">      for j = i+1 .. n</w:t>
        <w:br/>
        <w:t xml:space="preserve">          so_sanh += 1</w:t>
        <w:br/>
        <w:t xml:space="preserve">          if b[j] &lt; b[min_idx]: min_idx = j</w:t>
        <w:br/>
        <w:t xml:space="preserve">      push!(min_moi_luot, min_idx)</w:t>
        <w:br/>
        <w:t xml:space="preserve">      if min_idx != i: hoán đổi b[i], b[min_idx]; so_doi += 1</w:t>
        <w:br/>
        <w:t xml:space="preserve">  return (b, so_sanh, so_doi, min_moi_luot)</w:t>
      </w:r>
    </w:p>
    <w:p w14:paraId="13310C93" w14:textId="77777777" w:rsidR="009E79CC" w:rsidRDefault="009E79CC">
      <w:pPr>
        <w:pStyle w:val="Heading3"/>
      </w:pPr>
      <w:r>
        <w:rPr>
          <w:rFonts w:ascii="Times New Roman" w:hAnsi="Times New Roman" w:cs="Times New Roman" w:eastAsia="Times New Roman"/>
        </w:rPr>
        <w:t>3.3.2. Đoạn mã và giải thích</w:t>
      </w:r>
    </w:p>
    <w:p w14:paraId="5BBC1EAB" w14:textId="77777777" w:rsidR="009E79CC" w:rsidRDefault="009E79CC">
      <w:pPr>
        <w:pStyle w:val="Nidung"/>
      </w:pPr>
      <w:r>
        <w:rPr>
          <w:rFonts w:ascii="Times New Roman" w:hAnsi="Times New Roman" w:cs="Times New Roman" w:eastAsia="Times New Roman"/>
        </w:rPr>
        <w:t xml:space="preserve">Đoạn mã quyết định nằm trong src/DT011.jl: hai vòng lặp lồng nhau, vòng ngoài chọn i, vòng trong quét tìm min. Phép hoán đổi chỉ xảy ra sau khi quét xong và chỉ khi min_idx != i, đảm bảo không tính phép đổi một ô với chính nó. Permalink tại commit C ghi ở Bảng 4.5.</w:t>
      </w:r>
    </w:p>
    <w:p w14:paraId="7CE0A529" w14:textId="77777777" w:rsidR="009E79CC" w:rsidRDefault="009E79CC">
      <w:pPr>
        <w:pStyle w:val="Heading3"/>
      </w:pPr>
      <w:r>
        <w:rPr>
          <w:rFonts w:ascii="Times New Roman" w:hAnsi="Times New Roman" w:cs="Times New Roman" w:eastAsia="Times New Roman"/>
        </w:rPr>
        <w:t>3.3.3. Xử lý tình huống đặc biệt</w:t>
      </w:r>
    </w:p>
    <w:p w14:paraId="512D0B15" w14:textId="77777777" w:rsidR="009E79CC" w:rsidRDefault="009E79CC">
      <w:pPr>
        <w:pStyle w:val="Nidung"/>
      </w:pPr>
      <w:r>
        <w:rPr>
          <w:rFonts w:ascii="Times New Roman" w:hAnsi="Times New Roman" w:cs="Times New Roman" w:eastAsia="Times New Roman"/>
        </w:rPr>
        <w:t>Tình huống đặc biệt: n = 0, 1 thì vòng ngoài không chạy, trả mảng gốc với 0 so sánh, 0 đổi chỗ; mảng đã tăng cho so_doi = 0; mảng toàn phần tử bằng nhau giữ nguyên; input sai bị từ chối ở kiem_tra_dau_vao trước khi vào lõi (kiểm ở Chương 4: BIEN01–BIEN03, LOI01).</w:t>
      </w:r>
    </w:p>
    <w:p w14:paraId="1E656545" w14:textId="77777777" w:rsidR="009E79CC" w:rsidRDefault="009E79CC">
      <w:pPr>
        <w:pStyle w:val="Heading2"/>
      </w:pPr>
      <w:bookmarkStart w:id="27" w:name="_Toc243125627"/>
      <w:r>
        <w:rPr>
          <w:rFonts w:ascii="Times New Roman" w:hAnsi="Times New Roman" w:cs="Times New Roman" w:eastAsia="Times New Roman"/>
        </w:rPr>
        <w:t>3.4. Lần vết ví dụ nhỏ</w:t>
      </w:r>
      <w:bookmarkEnd w:id="27"/>
    </w:p>
    <w:p w14:paraId="32EADC10" w14:textId="77777777" w:rsidR="009E79CC" w:rsidRDefault="009E79CC">
      <w:pPr>
        <w:pStyle w:val="Nidung"/>
      </w:pPr>
      <w:r>
        <w:rPr>
          <w:rFonts w:ascii="Times New Roman" w:hAnsi="Times New Roman" w:cs="Times New Roman" w:eastAsia="Times New Roman"/>
        </w:rPr>
        <w:t>Ca truy vết T01 dùng input của Ví dụ 1: a = [8,3,5,1,9,2], expected [1,2,3,5,8,9].</w:t>
      </w:r>
    </w:p>
    <w:p w14:paraId="33ABF08F" w14:textId="77777777" w:rsidR="00464FBB" w:rsidRDefault="009E79CC">
      <w:pPr>
        <w:pStyle w:val="Nidung"/>
        <w:spacing w:before="0" w:after="100" w:line="269" w:lineRule="auto"/>
        <w:ind w:firstLine="0"/>
        <w:jc w:val="left"/>
      </w:pPr>
      <w:r>
        <w:rPr>
          <w:rFonts w:ascii="Times New Roman" w:hAnsi="Times New Roman" w:cs="Times New Roman" w:eastAsia="Times New Roman"/>
        </w:rPr>
        <w:t>Ca truy vết T01    Input đầy đủ [8,3,5,1,9,2]    Expected [1,2,3,5,8,9]</w:t>
      </w:r>
    </w:p>
    <w:p w14:paraId="66387563" w14:textId="77777777" w:rsidR="009E79CC" w:rsidRDefault="009E79CC">
      <w:pPr>
        <w:pStyle w:val="Chthchbng"/>
        <w:spacing w:before="80" w:after="100" w:line="269" w:lineRule="auto"/>
      </w:pPr>
      <w:bookmarkStart w:id="28" w:name="_Toc243125656"/>
      <w:r>
        <w:rPr>
          <w:rFonts w:ascii="Times New Roman" w:hAnsi="Times New Roman" w:cs="Times New Roman" w:eastAsia="Times New Roman"/>
        </w:rPr>
        <w:t xml:space="preserve">Bảng 3.3 Truy vết ca </w:t>
      </w:r>
      <w:bookmarkEnd w:id="2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5A04D607" w14:textId="77777777">
        <w:trPr>
          <w:cantSplit/>
          <w:tblHeader/>
        </w:trPr>
        <w:tc>
          <w:tcPr>
            <w:tcW w:w="850" w:type="dxa"/>
            <w:shd w:val="clear" w:color="auto" w:fill="E8EBEF"/>
            <w:vAlign w:val="center"/>
          </w:tcPr>
          <w:p w14:paraId="1EFC5632" w14:textId="77777777" w:rsidR="009E79CC" w:rsidRDefault="009E79CC">
            <w:pPr>
              <w:spacing w:after="40" w:line="252" w:lineRule="auto"/>
              <w:jc w:val="center"/>
            </w:pPr>
            <w:r>
              <w:rPr>
                <w:rFonts w:ascii="Times New Roman" w:hAnsi="Times New Roman" w:cs="Times New Roman" w:eastAsia="Times New Roman"/>
                <w:b/>
              </w:rPr>
              <w:t>Bước</w:t>
            </w:r>
          </w:p>
        </w:tc>
        <w:tc>
          <w:tcPr>
            <w:tcW w:w="1984" w:type="dxa"/>
            <w:shd w:val="clear" w:color="auto" w:fill="E8EBEF"/>
            <w:vAlign w:val="center"/>
          </w:tcPr>
          <w:p w14:paraId="51837FF9" w14:textId="77777777" w:rsidR="009E79CC" w:rsidRDefault="009E79CC">
            <w:pPr>
              <w:spacing w:after="40" w:line="252" w:lineRule="auto"/>
            </w:pPr>
            <w:r>
              <w:rPr>
                <w:rFonts w:ascii="Times New Roman" w:hAnsi="Times New Roman" w:cs="Times New Roman" w:eastAsia="Times New Roman"/>
                <w:b/>
              </w:rPr>
              <w:t>Thao tác</w:t>
            </w:r>
          </w:p>
        </w:tc>
        <w:tc>
          <w:tcPr>
            <w:tcW w:w="2268" w:type="dxa"/>
            <w:shd w:val="clear" w:color="auto" w:fill="E8EBEF"/>
            <w:vAlign w:val="center"/>
          </w:tcPr>
          <w:p w14:paraId="3CD15C0F" w14:textId="77777777" w:rsidR="009E79CC" w:rsidRDefault="009E79CC">
            <w:pPr>
              <w:spacing w:after="40" w:line="252" w:lineRule="auto"/>
            </w:pPr>
            <w:r>
              <w:rPr>
                <w:rFonts w:ascii="Times New Roman" w:hAnsi="Times New Roman" w:cs="Times New Roman" w:eastAsia="Times New Roman"/>
                <w:b/>
              </w:rPr>
              <w:t>Trạng thái trước</w:t>
            </w:r>
          </w:p>
        </w:tc>
        <w:tc>
          <w:tcPr>
            <w:tcW w:w="1984" w:type="dxa"/>
            <w:shd w:val="clear" w:color="auto" w:fill="E8EBEF"/>
            <w:vAlign w:val="center"/>
          </w:tcPr>
          <w:p w14:paraId="46C574CE" w14:textId="77777777" w:rsidR="009E79CC" w:rsidRDefault="009E79CC">
            <w:pPr>
              <w:spacing w:after="40" w:line="252" w:lineRule="auto"/>
            </w:pPr>
            <w:r>
              <w:rPr>
                <w:rFonts w:ascii="Times New Roman" w:hAnsi="Times New Roman" w:cs="Times New Roman" w:eastAsia="Times New Roman"/>
                <w:b/>
              </w:rPr>
              <w:t>Trạng thái sau</w:t>
            </w:r>
          </w:p>
        </w:tc>
        <w:tc>
          <w:tcPr>
            <w:tcW w:w="1984" w:type="dxa"/>
            <w:shd w:val="clear" w:color="auto" w:fill="E8EBEF"/>
            <w:vAlign w:val="center"/>
          </w:tcPr>
          <w:p w14:paraId="201ED602" w14:textId="77777777" w:rsidR="009E79CC" w:rsidRDefault="009E79CC">
            <w:pPr>
              <w:spacing w:after="40" w:line="252" w:lineRule="auto"/>
            </w:pPr>
            <w:r>
              <w:rPr>
                <w:rFonts w:ascii="Times New Roman" w:hAnsi="Times New Roman" w:cs="Times New Roman" w:eastAsia="Times New Roman"/>
                <w:b/>
              </w:rPr>
              <w:t>Giải thích</w:t>
            </w:r>
          </w:p>
        </w:tc>
      </w:tr>
      <w:tr w:rsidR="00162515" w14:paraId="522B6039" w14:textId="77777777">
        <w:trPr>
          <w:cantSplit/>
        </w:trPr>
        <w:tc>
          <w:tcPr>
            <w:tcW w:w="850" w:type="dxa"/>
            <w:vAlign w:val="center"/>
          </w:tcPr>
          <w:p w14:paraId="0693B971" w14:textId="77777777" w:rsidR="009E79CC" w:rsidRDefault="009E79CC">
            <w:pPr>
              <w:spacing w:after="40" w:line="252" w:lineRule="auto"/>
              <w:jc w:val="center"/>
            </w:pPr>
            <w:r>
              <w:rPr>
                <w:rFonts w:ascii="Times New Roman" w:hAnsi="Times New Roman" w:cs="Times New Roman" w:eastAsia="Times New Roman"/>
              </w:rPr>
              <w:t>Khởi tạo</w:t>
            </w:r>
          </w:p>
        </w:tc>
        <w:tc>
          <w:tcPr>
            <w:tcW w:w="1984" w:type="dxa"/>
            <w:vAlign w:val="center"/>
          </w:tcPr>
          <w:p w14:paraId="6C3DD0EE" w14:textId="77777777" w:rsidR="009E79CC" w:rsidRDefault="009E79CC">
            <w:pPr>
              <w:spacing w:after="40" w:line="252" w:lineRule="auto"/>
            </w:pPr>
            <w:r>
              <w:rPr>
                <w:rFonts w:ascii="Times New Roman" w:hAnsi="Times New Roman" w:cs="Times New Roman" w:eastAsia="Times New Roman"/>
              </w:rPr>
              <w:t>b = copy(a)</w:t>
            </w:r>
          </w:p>
        </w:tc>
        <w:tc>
          <w:tcPr>
            <w:tcW w:w="2268" w:type="dxa"/>
            <w:vAlign w:val="center"/>
          </w:tcPr>
        </w:tc>
        <w:tc>
          <w:tcPr>
            <w:tcW w:w="1984" w:type="dxa"/>
            <w:vAlign w:val="center"/>
          </w:tcPr>
          <w:p w14:paraId="03060AA5" w14:textId="77777777" w:rsidR="009E79CC" w:rsidRDefault="009E79CC">
            <w:pPr>
              <w:spacing w:after="40" w:line="252" w:lineRule="auto"/>
            </w:pPr>
            <w:r>
              <w:rPr>
                <w:rFonts w:ascii="Times New Roman" w:hAnsi="Times New Roman" w:cs="Times New Roman" w:eastAsia="Times New Roman"/>
              </w:rPr>
              <w:t>[8,3,5,1,9,2]</w:t>
            </w:r>
          </w:p>
        </w:tc>
        <w:tc>
          <w:tcPr>
            <w:tcW w:w="1984" w:type="dxa"/>
            <w:vAlign w:val="center"/>
          </w:tcPr>
          <w:p w14:paraId="19D31723" w14:textId="77777777" w:rsidR="009E79CC" w:rsidRDefault="009E79CC">
            <w:pPr>
              <w:spacing w:after="40" w:line="252" w:lineRule="auto"/>
            </w:pPr>
            <w:r>
              <w:rPr>
                <w:rFonts w:ascii="Times New Roman" w:hAnsi="Times New Roman" w:cs="Times New Roman" w:eastAsia="Times New Roman"/>
              </w:rPr>
              <w:t>n=6, so_sanh=0, so_doi=0</w:t>
            </w:r>
          </w:p>
        </w:tc>
      </w:tr>
      <w:tr w:rsidR="00162515" w14:paraId="7873458A" w14:textId="77777777">
        <w:trPr>
          <w:cantSplit/>
        </w:trPr>
        <w:tc>
          <w:tcPr>
            <w:tcW w:w="850" w:type="dxa"/>
            <w:vAlign w:val="center"/>
          </w:tcPr>
          <w:p w14:paraId="651758A0" w14:textId="77777777" w:rsidR="009E79CC" w:rsidRDefault="009E79CC">
            <w:pPr>
              <w:spacing w:after="40" w:line="252" w:lineRule="auto"/>
              <w:jc w:val="center"/>
            </w:pPr>
            <w:r>
              <w:rPr>
                <w:rFonts w:ascii="Times New Roman" w:hAnsi="Times New Roman" w:cs="Times New Roman" w:eastAsia="Times New Roman"/>
              </w:rPr>
              <w:t>Lượt 1</w:t>
            </w:r>
          </w:p>
        </w:tc>
        <w:tc>
          <w:tcPr>
            <w:tcW w:w="1984" w:type="dxa"/>
            <w:vAlign w:val="center"/>
          </w:tcPr>
          <w:p w14:paraId="4BAFDDDF" w14:textId="77777777" w:rsidR="009E79CC" w:rsidRDefault="009E79CC">
            <w:pPr>
              <w:spacing w:after="40" w:line="252" w:lineRule="auto"/>
            </w:pPr>
            <w:r>
              <w:rPr>
                <w:rFonts w:ascii="Times New Roman" w:hAnsi="Times New Roman" w:cs="Times New Roman" w:eastAsia="Times New Roman"/>
              </w:rPr>
              <w:t>Quét [1..6], min tại 4</w:t>
            </w:r>
          </w:p>
        </w:tc>
        <w:tc>
          <w:tcPr>
            <w:tcW w:w="2268" w:type="dxa"/>
            <w:vAlign w:val="center"/>
          </w:tcPr>
          <w:p w14:paraId="34DF957F" w14:textId="77777777" w:rsidR="009E79CC" w:rsidRDefault="009E79CC">
            <w:pPr>
              <w:spacing w:after="40" w:line="252" w:lineRule="auto"/>
            </w:pPr>
            <w:r>
              <w:rPr>
                <w:rFonts w:ascii="Times New Roman" w:hAnsi="Times New Roman" w:cs="Times New Roman" w:eastAsia="Times New Roman"/>
              </w:rPr>
              <w:t>[8,3,5,1,9,2]</w:t>
            </w:r>
          </w:p>
        </w:tc>
        <w:tc>
          <w:tcPr>
            <w:tcW w:w="1984" w:type="dxa"/>
            <w:vAlign w:val="center"/>
          </w:tcPr>
          <w:p w14:paraId="0076E8AE" w14:textId="77777777" w:rsidR="009E79CC" w:rsidRDefault="009E79CC">
            <w:pPr>
              <w:spacing w:after="40" w:line="252" w:lineRule="auto"/>
            </w:pPr>
            <w:r>
              <w:rPr>
                <w:rFonts w:ascii="Times New Roman" w:hAnsi="Times New Roman" w:cs="Times New Roman" w:eastAsia="Times New Roman"/>
              </w:rPr>
              <w:t>[1,3,5,8,9,2]</w:t>
            </w:r>
          </w:p>
        </w:tc>
        <w:tc>
          <w:tcPr>
            <w:tcW w:w="1984" w:type="dxa"/>
            <w:vAlign w:val="center"/>
          </w:tcPr>
          <w:p w14:paraId="6CC90FE2" w14:textId="77777777" w:rsidR="009E79CC" w:rsidRDefault="009E79CC">
            <w:pPr>
              <w:spacing w:after="40" w:line="252" w:lineRule="auto"/>
            </w:pPr>
            <w:r>
              <w:rPr>
                <w:rFonts w:ascii="Times New Roman" w:hAnsi="Times New Roman" w:cs="Times New Roman" w:eastAsia="Times New Roman"/>
              </w:rPr>
              <w:t>Đổi a[1]&lt;-&gt;a[4] (8,1)</w:t>
            </w:r>
          </w:p>
        </w:tc>
      </w:tr>
      <w:tr w:rsidR="00162515" w14:paraId="2262E7C7" w14:textId="77777777">
        <w:trPr>
          <w:cantSplit/>
        </w:trPr>
        <w:tc>
          <w:tcPr>
            <w:tcW w:w="850" w:type="dxa"/>
            <w:vAlign w:val="center"/>
          </w:tcPr>
          <w:p w14:paraId="793FAED9" w14:textId="77777777" w:rsidR="009E79CC" w:rsidRDefault="009E79CC">
            <w:pPr>
              <w:spacing w:after="40" w:line="252" w:lineRule="auto"/>
              <w:jc w:val="center"/>
            </w:pPr>
            <w:r>
              <w:rPr>
                <w:rFonts w:ascii="Times New Roman" w:hAnsi="Times New Roman" w:cs="Times New Roman" w:eastAsia="Times New Roman"/>
              </w:rPr>
              <w:t>Lượt 2</w:t>
            </w:r>
          </w:p>
        </w:tc>
        <w:tc>
          <w:tcPr>
            <w:tcW w:w="1984" w:type="dxa"/>
            <w:vAlign w:val="center"/>
          </w:tcPr>
          <w:p w14:paraId="1B23B471" w14:textId="77777777" w:rsidR="009E79CC" w:rsidRDefault="009E79CC">
            <w:pPr>
              <w:spacing w:after="40" w:line="252" w:lineRule="auto"/>
            </w:pPr>
            <w:r>
              <w:rPr>
                <w:rFonts w:ascii="Times New Roman" w:hAnsi="Times New Roman" w:cs="Times New Roman" w:eastAsia="Times New Roman"/>
              </w:rPr>
              <w:t>Quét [2..6], min tại 6</w:t>
            </w:r>
          </w:p>
        </w:tc>
        <w:tc>
          <w:tcPr>
            <w:tcW w:w="2268" w:type="dxa"/>
            <w:vAlign w:val="center"/>
          </w:tcPr>
          <w:p w14:paraId="43CE2566" w14:textId="77777777" w:rsidR="009E79CC" w:rsidRDefault="009E79CC">
            <w:pPr>
              <w:spacing w:after="40" w:line="252" w:lineRule="auto"/>
            </w:pPr>
            <w:r>
              <w:rPr>
                <w:rFonts w:ascii="Times New Roman" w:hAnsi="Times New Roman" w:cs="Times New Roman" w:eastAsia="Times New Roman"/>
              </w:rPr>
              <w:t>[1,3,5,8,9,2]</w:t>
            </w:r>
          </w:p>
        </w:tc>
        <w:tc>
          <w:tcPr>
            <w:tcW w:w="1984" w:type="dxa"/>
            <w:vAlign w:val="center"/>
          </w:tcPr>
          <w:p w14:paraId="567D856E" w14:textId="77777777" w:rsidR="009E79CC" w:rsidRDefault="009E79CC">
            <w:pPr>
              <w:spacing w:after="40" w:line="252" w:lineRule="auto"/>
            </w:pPr>
            <w:r>
              <w:rPr>
                <w:rFonts w:ascii="Times New Roman" w:hAnsi="Times New Roman" w:cs="Times New Roman" w:eastAsia="Times New Roman"/>
              </w:rPr>
              <w:t>[1,2,5,8,9,3]</w:t>
            </w:r>
          </w:p>
        </w:tc>
        <w:tc>
          <w:tcPr>
            <w:tcW w:w="1984" w:type="dxa"/>
            <w:vAlign w:val="center"/>
          </w:tcPr>
          <w:p w14:paraId="2874C2D3" w14:textId="77777777" w:rsidR="009E79CC" w:rsidRDefault="009E79CC">
            <w:pPr>
              <w:spacing w:after="40" w:line="252" w:lineRule="auto"/>
            </w:pPr>
            <w:r>
              <w:rPr>
                <w:rFonts w:ascii="Times New Roman" w:hAnsi="Times New Roman" w:cs="Times New Roman" w:eastAsia="Times New Roman"/>
              </w:rPr>
              <w:t>Đổi a[2]&lt;-&gt;a[6] (3,2)</w:t>
            </w:r>
          </w:p>
        </w:tc>
      </w:tr>
      <w:tr w:rsidR="00162515" w14:paraId="0F61C077" w14:textId="77777777">
        <w:trPr>
          <w:cantSplit/>
        </w:trPr>
        <w:tc>
          <w:tcPr>
            <w:tcW w:w="850" w:type="dxa"/>
            <w:vAlign w:val="center"/>
          </w:tcPr>
          <w:p w14:paraId="47628FF0" w14:textId="77777777" w:rsidR="009E79CC" w:rsidRDefault="009E79CC">
            <w:pPr>
              <w:spacing w:after="40" w:line="252" w:lineRule="auto"/>
              <w:jc w:val="center"/>
            </w:pPr>
            <w:r>
              <w:rPr>
                <w:rFonts w:ascii="Times New Roman" w:hAnsi="Times New Roman" w:cs="Times New Roman" w:eastAsia="Times New Roman"/>
              </w:rPr>
              <w:t>Lượt 3</w:t>
            </w:r>
          </w:p>
        </w:tc>
        <w:tc>
          <w:tcPr>
            <w:tcW w:w="1984" w:type="dxa"/>
            <w:vAlign w:val="center"/>
          </w:tcPr>
          <w:p w14:paraId="2B38D171" w14:textId="77777777" w:rsidR="009E79CC" w:rsidRDefault="009E79CC">
            <w:pPr>
              <w:spacing w:after="40" w:line="252" w:lineRule="auto"/>
            </w:pPr>
            <w:r>
              <w:rPr>
                <w:rFonts w:ascii="Times New Roman" w:hAnsi="Times New Roman" w:cs="Times New Roman" w:eastAsia="Times New Roman"/>
              </w:rPr>
              <w:t>Quét [3..6], min tại 6</w:t>
            </w:r>
          </w:p>
        </w:tc>
        <w:tc>
          <w:tcPr>
            <w:tcW w:w="2268" w:type="dxa"/>
            <w:vAlign w:val="center"/>
          </w:tcPr>
          <w:p w14:paraId="3DC79B11" w14:textId="77777777" w:rsidR="009E79CC" w:rsidRDefault="009E79CC">
            <w:pPr>
              <w:spacing w:after="40" w:line="252" w:lineRule="auto"/>
            </w:pPr>
            <w:r>
              <w:rPr>
                <w:rFonts w:ascii="Times New Roman" w:hAnsi="Times New Roman" w:cs="Times New Roman" w:eastAsia="Times New Roman"/>
              </w:rPr>
              <w:t>[1,2,5,8,9,3]</w:t>
            </w:r>
          </w:p>
        </w:tc>
        <w:tc>
          <w:tcPr>
            <w:tcW w:w="1984" w:type="dxa"/>
            <w:vAlign w:val="center"/>
          </w:tcPr>
          <w:p w14:paraId="2D94ABCD" w14:textId="77777777" w:rsidR="009E79CC" w:rsidRDefault="009E79CC">
            <w:pPr>
              <w:spacing w:after="40" w:line="252" w:lineRule="auto"/>
            </w:pPr>
            <w:r>
              <w:rPr>
                <w:rFonts w:ascii="Times New Roman" w:hAnsi="Times New Roman" w:cs="Times New Roman" w:eastAsia="Times New Roman"/>
              </w:rPr>
              <w:t>[1,2,3,8,9,5]</w:t>
            </w:r>
          </w:p>
        </w:tc>
        <w:tc>
          <w:tcPr>
            <w:tcW w:w="1984" w:type="dxa"/>
            <w:vAlign w:val="center"/>
          </w:tcPr>
          <w:p w14:paraId="3B8F9C08" w14:textId="77777777" w:rsidR="009E79CC" w:rsidRDefault="009E79CC">
            <w:pPr>
              <w:spacing w:after="40" w:line="252" w:lineRule="auto"/>
            </w:pPr>
            <w:r>
              <w:rPr>
                <w:rFonts w:ascii="Times New Roman" w:hAnsi="Times New Roman" w:cs="Times New Roman" w:eastAsia="Times New Roman"/>
              </w:rPr>
              <w:t>Đổi a[3]&lt;-&gt;a[6] (5,3)</w:t>
            </w:r>
          </w:p>
        </w:tc>
      </w:tr>
      <w:tr>
        <w:tc>
          <w:tcPr>
            <w:tcW w:type="dxa" w:w="850"/>
          </w:tcPr>
          <w:p>
            <w:r>
              <w:rPr>
                <w:rFonts w:ascii="Times New Roman" w:hAnsi="Times New Roman" w:cs="Times New Roman" w:eastAsia="Times New Roman"/>
              </w:rPr>
              <w:t>Lượt 4</w:t>
            </w:r>
          </w:p>
        </w:tc>
        <w:tc>
          <w:tcPr>
            <w:tcW w:type="dxa" w:w="1984"/>
          </w:tcPr>
          <w:p>
            <w:r>
              <w:rPr>
                <w:rFonts w:ascii="Times New Roman" w:hAnsi="Times New Roman" w:cs="Times New Roman" w:eastAsia="Times New Roman"/>
              </w:rPr>
              <w:t>Quét [4..6], min tại 6</w:t>
            </w:r>
          </w:p>
        </w:tc>
        <w:tc>
          <w:tcPr>
            <w:tcW w:type="dxa" w:w="2268"/>
          </w:tcPr>
          <w:p>
            <w:r>
              <w:rPr>
                <w:rFonts w:ascii="Times New Roman" w:hAnsi="Times New Roman" w:cs="Times New Roman" w:eastAsia="Times New Roman"/>
              </w:rPr>
              <w:t>[1,2,3,8,9,5]</w:t>
            </w:r>
          </w:p>
        </w:tc>
        <w:tc>
          <w:tcPr>
            <w:tcW w:type="dxa" w:w="1984"/>
          </w:tcPr>
          <w:p>
            <w:r>
              <w:rPr>
                <w:rFonts w:ascii="Times New Roman" w:hAnsi="Times New Roman" w:cs="Times New Roman" w:eastAsia="Times New Roman"/>
              </w:rPr>
              <w:t>[1,2,3,5,9,8]</w:t>
            </w:r>
          </w:p>
        </w:tc>
        <w:tc>
          <w:tcPr>
            <w:tcW w:type="dxa" w:w="1984"/>
          </w:tcPr>
          <w:p>
            <w:r>
              <w:rPr>
                <w:rFonts w:ascii="Times New Roman" w:hAnsi="Times New Roman" w:cs="Times New Roman" w:eastAsia="Times New Roman"/>
              </w:rPr>
              <w:t>Đổi a[4]&lt;-&gt;a[6] (8,5)</w:t>
            </w:r>
          </w:p>
        </w:tc>
      </w:tr>
      <w:tr>
        <w:tc>
          <w:tcPr>
            <w:tcW w:type="dxa" w:w="850"/>
          </w:tcPr>
          <w:p>
            <w:r>
              <w:rPr>
                <w:rFonts w:ascii="Times New Roman" w:hAnsi="Times New Roman" w:cs="Times New Roman" w:eastAsia="Times New Roman"/>
              </w:rPr>
              <w:t>Lượt 5</w:t>
            </w:r>
          </w:p>
        </w:tc>
        <w:tc>
          <w:tcPr>
            <w:tcW w:type="dxa" w:w="1984"/>
          </w:tcPr>
          <w:p>
            <w:r>
              <w:rPr>
                <w:rFonts w:ascii="Times New Roman" w:hAnsi="Times New Roman" w:cs="Times New Roman" w:eastAsia="Times New Roman"/>
              </w:rPr>
              <w:t>Quét [5..6], min tại 6</w:t>
            </w:r>
          </w:p>
        </w:tc>
        <w:tc>
          <w:tcPr>
            <w:tcW w:type="dxa" w:w="2268"/>
          </w:tcPr>
          <w:p>
            <w:r>
              <w:rPr>
                <w:rFonts w:ascii="Times New Roman" w:hAnsi="Times New Roman" w:cs="Times New Roman" w:eastAsia="Times New Roman"/>
              </w:rPr>
              <w:t>[1,2,3,5,9,8]</w:t>
            </w:r>
          </w:p>
        </w:tc>
        <w:tc>
          <w:tcPr>
            <w:tcW w:type="dxa" w:w="1984"/>
          </w:tcPr>
          <w:p>
            <w:r>
              <w:rPr>
                <w:rFonts w:ascii="Times New Roman" w:hAnsi="Times New Roman" w:cs="Times New Roman" w:eastAsia="Times New Roman"/>
              </w:rPr>
              <w:t>[1,2,3,5,8,9]</w:t>
            </w:r>
          </w:p>
        </w:tc>
        <w:tc>
          <w:tcPr>
            <w:tcW w:type="dxa" w:w="1984"/>
          </w:tcPr>
          <w:p>
            <w:r>
              <w:rPr>
                <w:rFonts w:ascii="Times New Roman" w:hAnsi="Times New Roman" w:cs="Times New Roman" w:eastAsia="Times New Roman"/>
              </w:rPr>
              <w:t>Đổi a[5]&lt;-&gt;a[6] (9,8)</w:t>
            </w:r>
          </w:p>
        </w:tc>
      </w:tr>
      <w:tr>
        <w:tc>
          <w:tcPr>
            <w:tcW w:type="dxa" w:w="850"/>
          </w:tcPr>
          <w:p>
            <w:r>
              <w:rPr>
                <w:rFonts w:ascii="Times New Roman" w:hAnsi="Times New Roman" w:cs="Times New Roman" w:eastAsia="Times New Roman"/>
              </w:rPr>
              <w:t>Cuối</w:t>
            </w:r>
          </w:p>
        </w:tc>
        <w:tc>
          <w:tcPr>
            <w:tcW w:type="dxa" w:w="1984"/>
          </w:tcPr>
          <w:p>
            <w:r>
              <w:rPr>
                <w:rFonts w:ascii="Times New Roman" w:hAnsi="Times New Roman" w:cs="Times New Roman" w:eastAsia="Times New Roman"/>
              </w:rPr>
              <w:t>Trả kết quả</w:t>
            </w:r>
          </w:p>
        </w:tc>
        <w:tc>
          <w:tcPr>
            <w:tcW w:type="dxa" w:w="2268"/>
          </w:tcPr>
          <w:p>
            <w:r>
              <w:rPr>
                <w:rFonts w:ascii="Times New Roman" w:hAnsi="Times New Roman" w:cs="Times New Roman" w:eastAsia="Times New Roman"/>
              </w:rPr>
            </w:r>
          </w:p>
        </w:tc>
        <w:tc>
          <w:tcPr>
            <w:tcW w:type="dxa" w:w="1984"/>
          </w:tcPr>
          <w:p>
            <w:r>
              <w:rPr>
                <w:rFonts w:ascii="Times New Roman" w:hAnsi="Times New Roman" w:cs="Times New Roman" w:eastAsia="Times New Roman"/>
              </w:rPr>
              <w:t>[1,2,3,5,8,9]</w:t>
            </w:r>
          </w:p>
        </w:tc>
        <w:tc>
          <w:tcPr>
            <w:tcW w:type="dxa" w:w="1984"/>
          </w:tcPr>
          <w:p>
            <w:r>
              <w:rPr>
                <w:rFonts w:ascii="Times New Roman" w:hAnsi="Times New Roman" w:cs="Times New Roman" w:eastAsia="Times New Roman"/>
              </w:rPr>
              <w:t>15 so sánh, 5 đổi chỗ</w:t>
            </w:r>
          </w:p>
        </w:tc>
      </w:tr>
    </w:tbl>
    <w:p w14:paraId="7EC93893" w14:textId="77777777" w:rsidR="009E79CC" w:rsidRDefault="009E79CC">
      <w:pPr>
        <w:pStyle w:val="Heading2"/>
      </w:pPr>
      <w:bookmarkStart w:id="29" w:name="_Toc243125628"/>
      <w:r>
        <w:rPr>
          <w:rFonts w:ascii="Times New Roman" w:hAnsi="Times New Roman" w:cs="Times New Roman" w:eastAsia="Times New Roman"/>
        </w:rPr>
        <w:t>3.5. Giải thích tính đúng và điều kiện dừng</w:t>
      </w:r>
      <w:bookmarkEnd w:id="29"/>
    </w:p>
    <w:p w14:paraId="088C5438" w14:textId="77777777" w:rsidR="009E79CC" w:rsidRDefault="009E79CC">
      <w:pPr>
        <w:pStyle w:val="Heading3"/>
      </w:pPr>
      <w:r>
        <w:rPr>
          <w:rFonts w:ascii="Times New Roman" w:hAnsi="Times New Roman" w:cs="Times New Roman" w:eastAsia="Times New Roman"/>
        </w:rPr>
        <w:t>3.5.1. Điều kiện khởi đầu và duy trì</w:t>
      </w:r>
    </w:p>
    <w:p w14:paraId="0A87A2B7" w14:textId="77777777" w:rsidR="009E79CC" w:rsidRDefault="009E79CC">
      <w:pPr>
        <w:pStyle w:val="Nidung"/>
      </w:pPr>
      <w:r>
        <w:rPr>
          <w:rFonts w:ascii="Times New Roman" w:hAnsi="Times New Roman" w:cs="Times New Roman" w:eastAsia="Times New Roman"/>
        </w:rPr>
        <w:t>Bất biến vòng lặp: trước lượt i, đoạn a[1..i-1] đã cố định đúng (i-1 phần tử nhỏ nhất theo thứ tự tăng). Sau khi quét đoạn a[i..n] và đổi a[i] với phần tử nhỏ nhất, bất biến được duy trì cho lượt i+1. Cơ sở i = 1 đúng (đoạn rỗng); bước chuyển đúng vì phần tử nhỏ nhất còn lại được đưa về đúng vị trí.</w:t>
      </w:r>
    </w:p>
    <w:p w14:paraId="3553FCB3" w14:textId="77777777" w:rsidR="009E79CC" w:rsidRDefault="009E79CC">
      <w:pPr>
        <w:pStyle w:val="Heading3"/>
      </w:pPr>
      <w:r>
        <w:rPr>
          <w:rFonts w:ascii="Times New Roman" w:hAnsi="Times New Roman" w:cs="Times New Roman" w:eastAsia="Times New Roman"/>
        </w:rPr>
        <w:t>3.5.2. Kết thúc và output</w:t>
      </w:r>
    </w:p>
    <w:p w14:paraId="7212295A" w14:textId="77777777" w:rsidR="009E79CC" w:rsidRDefault="009E79CC">
      <w:pPr>
        <w:pStyle w:val="Nidung"/>
      </w:pPr>
      <w:r>
        <w:rPr>
          <w:rFonts w:ascii="Times New Roman" w:hAnsi="Times New Roman" w:cs="Times New Roman" w:eastAsia="Times New Roman"/>
        </w:rPr>
        <w:t>Vòng ngoài tăng i từ 1 đến n-1 nên dừng sau đúng n-1 lượt. Khi kết thúc, a[1..n-1] đã cố định đúng, phần tử còn lại a[n] tự là lớn nhất, do đó toàn mảng tăng dần. Kiểm thử Chương 4 là bằng chứng bổ sung, không thay lập luận.</w:t>
      </w:r>
    </w:p>
    <w:p w14:paraId="72D179E2" w14:textId="77777777" w:rsidR="009E79CC" w:rsidRDefault="009E79CC">
      <w:pPr>
        <w:pStyle w:val="Heading2"/>
      </w:pPr>
      <w:bookmarkStart w:id="30" w:name="_Toc243125629"/>
      <w:r>
        <w:rPr>
          <w:rFonts w:ascii="Times New Roman" w:hAnsi="Times New Roman" w:cs="Times New Roman" w:eastAsia="Times New Roman"/>
        </w:rPr>
        <w:t>3.6. Phân tích độ phức tạp</w:t>
      </w:r>
      <w:bookmarkEnd w:id="30"/>
    </w:p>
    <w:p w14:paraId="693DCDD5" w14:textId="77777777" w:rsidR="009E79CC" w:rsidRDefault="009E79CC">
      <w:pPr>
        <w:pStyle w:val="Nidung"/>
      </w:pPr>
      <w:r>
        <w:rPr>
          <w:rFonts w:ascii="Times New Roman" w:hAnsi="Times New Roman" w:cs="Times New Roman" w:eastAsia="Times New Roman"/>
        </w:rPr>
        <w:t>Mỗi lượt i thực hiện n-i phép so sánh, tổng n(n-1)/2, nên thời gian O(n^2) không phụ thuộc dữ liệu. Số hoán đổi tối đa n-1. Bộ nhớ phụ O(1) cho biến đếm; bản sao b tốn O(n).</w:t>
      </w:r>
    </w:p>
    <w:p w14:paraId="578398D6" w14:textId="77777777" w:rsidR="009E79CC" w:rsidRDefault="009E79CC">
      <w:pPr>
        <w:pStyle w:val="Nidung"/>
        <w:spacing w:before="0" w:line="269" w:lineRule="auto"/>
        <w:ind w:firstLine="0"/>
        <w:jc w:val="left"/>
      </w:pPr>
    </w:p>
    <w:p w14:paraId="6E8B411A" w14:textId="77777777" w:rsidR="00464FBB" w:rsidRDefault="009E79CC">
      <w:pPr>
        <w:pStyle w:val="Chthchbng"/>
        <w:spacing w:before="0" w:after="100" w:line="269" w:lineRule="auto"/>
        <w:jc w:val="left"/>
      </w:pPr>
      <w:bookmarkStart w:id="31" w:name="_Toc243125657"/>
      <w:r>
        <w:rPr>
          <w:rFonts w:ascii="Times New Roman" w:hAnsi="Times New Roman" w:cs="Times New Roman" w:eastAsia="Times New Roman"/>
        </w:rPr>
        <w:lastRenderedPageBreak/>
        <w:t>Bảng 3.4 Chi phí của từng pha trong bản cài</w:t>
      </w:r>
      <w:bookmarkEnd w:id="3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073AB281" w14:textId="77777777">
        <w:trPr>
          <w:cantSplit/>
          <w:tblHeader/>
        </w:trPr>
        <w:tc>
          <w:tcPr>
            <w:tcW w:w="2041" w:type="dxa"/>
            <w:shd w:val="clear" w:color="auto" w:fill="E8EBEF"/>
            <w:vAlign w:val="center"/>
          </w:tcPr>
          <w:p w14:paraId="6F4D80D9" w14:textId="77777777" w:rsidR="00464FBB" w:rsidRDefault="009E79CC">
            <w:pPr>
              <w:spacing w:after="60" w:line="259" w:lineRule="auto"/>
            </w:pPr>
            <w:r>
              <w:rPr>
                <w:rFonts w:ascii="Times New Roman" w:hAnsi="Times New Roman" w:cs="Times New Roman" w:eastAsia="Times New Roman"/>
                <w:b/>
              </w:rPr>
              <w:t>Pha thực hiện</w:t>
            </w:r>
          </w:p>
        </w:tc>
        <w:tc>
          <w:tcPr>
            <w:tcW w:w="1474" w:type="dxa"/>
            <w:shd w:val="clear" w:color="auto" w:fill="E8EBEF"/>
            <w:vAlign w:val="center"/>
          </w:tcPr>
          <w:p w14:paraId="0B54EF29" w14:textId="77777777" w:rsidR="00464FBB" w:rsidRDefault="009E79CC">
            <w:pPr>
              <w:spacing w:after="60" w:line="259" w:lineRule="auto"/>
            </w:pPr>
            <w:r>
              <w:rPr>
                <w:rFonts w:ascii="Times New Roman" w:hAnsi="Times New Roman" w:cs="Times New Roman" w:eastAsia="Times New Roman"/>
                <w:b/>
              </w:rPr>
              <w:t>Tham số quy mô</w:t>
            </w:r>
          </w:p>
        </w:tc>
        <w:tc>
          <w:tcPr>
            <w:tcW w:w="2041" w:type="dxa"/>
            <w:shd w:val="clear" w:color="auto" w:fill="E8EBEF"/>
            <w:vAlign w:val="center"/>
          </w:tcPr>
          <w:p w14:paraId="5467A1C7" w14:textId="77777777" w:rsidR="00464FBB" w:rsidRDefault="009E79CC">
            <w:pPr>
              <w:spacing w:after="60" w:line="259" w:lineRule="auto"/>
            </w:pPr>
            <w:r>
              <w:rPr>
                <w:rFonts w:ascii="Times New Roman" w:hAnsi="Times New Roman" w:cs="Times New Roman" w:eastAsia="Times New Roman"/>
                <w:b/>
              </w:rPr>
              <w:t>Phép toán đếm</w:t>
            </w:r>
          </w:p>
        </w:tc>
        <w:tc>
          <w:tcPr>
            <w:tcW w:w="1871" w:type="dxa"/>
            <w:shd w:val="clear" w:color="auto" w:fill="E8EBEF"/>
            <w:vAlign w:val="center"/>
          </w:tcPr>
          <w:p w14:paraId="26B63DBD" w14:textId="77777777" w:rsidR="00464FBB" w:rsidRDefault="009E79CC">
            <w:pPr>
              <w:spacing w:after="60" w:line="259" w:lineRule="auto"/>
            </w:pPr>
            <w:r>
              <w:rPr>
                <w:rFonts w:ascii="Times New Roman" w:hAnsi="Times New Roman" w:cs="Times New Roman" w:eastAsia="Times New Roman"/>
                <w:b/>
              </w:rPr>
              <w:t>Thời gian</w:t>
            </w:r>
          </w:p>
        </w:tc>
        <w:tc>
          <w:tcPr>
            <w:tcW w:w="1644" w:type="dxa"/>
            <w:shd w:val="clear" w:color="auto" w:fill="E8EBEF"/>
            <w:vAlign w:val="center"/>
          </w:tcPr>
          <w:p w14:paraId="386B4B76" w14:textId="77777777" w:rsidR="00464FBB" w:rsidRDefault="009E79CC">
            <w:pPr>
              <w:spacing w:after="60" w:line="259" w:lineRule="auto"/>
            </w:pPr>
            <w:r>
              <w:rPr>
                <w:rFonts w:ascii="Times New Roman" w:hAnsi="Times New Roman" w:cs="Times New Roman" w:eastAsia="Times New Roman"/>
                <w:b/>
              </w:rPr>
              <w:t>Bộ nhớ phụ</w:t>
            </w:r>
          </w:p>
        </w:tc>
      </w:tr>
      <w:tr w:rsidR="00464FBB" w14:paraId="1684CD9E" w14:textId="77777777">
        <w:trPr>
          <w:cantSplit/>
        </w:trPr>
        <w:tc>
          <w:tcPr>
            <w:tcW w:w="2041" w:type="dxa"/>
            <w:vAlign w:val="center"/>
          </w:tcPr>
          <w:p w14:paraId="71DEC106" w14:textId="77777777" w:rsidR="00464FBB" w:rsidRDefault="009E79CC">
            <w:pPr>
              <w:spacing w:after="60" w:line="259" w:lineRule="auto"/>
            </w:pPr>
            <w:r>
              <w:rPr>
                <w:rFonts w:ascii="Times New Roman" w:hAnsi="Times New Roman" w:cs="Times New Roman" w:eastAsia="Times New Roman"/>
              </w:rPr>
              <w:t>Kiểm tra và chuẩn bị</w:t>
            </w:r>
          </w:p>
        </w:tc>
        <w:tc>
          <w:tcPr>
            <w:tcW w:w="1474" w:type="dxa"/>
            <w:vAlign w:val="center"/>
          </w:tcPr>
          <w:p w14:paraId="099FEBEF"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572AE0E7" w14:textId="77777777" w:rsidR="00464FBB" w:rsidRDefault="009E79CC">
            <w:pPr>
              <w:spacing w:after="60" w:line="259" w:lineRule="auto"/>
            </w:pPr>
            <w:r>
              <w:rPr>
                <w:rFonts w:ascii="Times New Roman" w:hAnsi="Times New Roman" w:cs="Times New Roman" w:eastAsia="Times New Roman"/>
              </w:rPr>
              <w:t>Kiểm tra n, |a[i]|</w:t>
            </w:r>
          </w:p>
        </w:tc>
        <w:tc>
          <w:tcPr>
            <w:tcW w:w="1871" w:type="dxa"/>
            <w:vAlign w:val="center"/>
          </w:tcPr>
          <w:p w14:paraId="2302D6C9" w14:textId="77777777" w:rsidR="00464FBB" w:rsidRDefault="009E79CC">
            <w:pPr>
              <w:spacing w:after="60" w:line="259" w:lineRule="auto"/>
            </w:pPr>
            <w:r>
              <w:rPr>
                <w:rFonts w:ascii="Times New Roman" w:hAnsi="Times New Roman" w:cs="Times New Roman" w:eastAsia="Times New Roman"/>
              </w:rPr>
              <w:t>O(n)</w:t>
            </w:r>
          </w:p>
        </w:tc>
        <w:tc>
          <w:tcPr>
            <w:tcW w:w="1644" w:type="dxa"/>
            <w:vAlign w:val="center"/>
          </w:tcPr>
          <w:p w14:paraId="3EF6A0D4" w14:textId="77777777" w:rsidR="00464FBB" w:rsidRDefault="009E79CC">
            <w:pPr>
              <w:spacing w:after="60" w:line="259" w:lineRule="auto"/>
            </w:pPr>
            <w:r>
              <w:rPr>
                <w:rFonts w:ascii="Times New Roman" w:hAnsi="Times New Roman" w:cs="Times New Roman" w:eastAsia="Times New Roman"/>
              </w:rPr>
              <w:t>O(1)</w:t>
            </w:r>
          </w:p>
        </w:tc>
      </w:tr>
      <w:tr w:rsidR="00464FBB" w14:paraId="23331A78" w14:textId="77777777">
        <w:trPr>
          <w:cantSplit/>
        </w:trPr>
        <w:tc>
          <w:tcPr>
            <w:tcW w:w="2041" w:type="dxa"/>
            <w:vAlign w:val="center"/>
          </w:tcPr>
          <w:p w14:paraId="7FD0EFC0" w14:textId="77777777" w:rsidR="00464FBB" w:rsidRDefault="009E79CC">
            <w:pPr>
              <w:spacing w:after="60" w:line="259" w:lineRule="auto"/>
            </w:pPr>
            <w:r>
              <w:rPr>
                <w:rFonts w:ascii="Times New Roman" w:hAnsi="Times New Roman" w:cs="Times New Roman" w:eastAsia="Times New Roman"/>
              </w:rPr>
              <w:t>Thuật toán chính</w:t>
            </w:r>
          </w:p>
        </w:tc>
        <w:tc>
          <w:tcPr>
            <w:tcW w:w="1474" w:type="dxa"/>
            <w:vAlign w:val="center"/>
          </w:tcPr>
          <w:p w14:paraId="0D8A9249"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181AC5FA" w14:textId="77777777" w:rsidR="00464FBB" w:rsidRDefault="009E79CC">
            <w:pPr>
              <w:spacing w:after="60" w:line="259" w:lineRule="auto"/>
            </w:pPr>
            <w:r>
              <w:rPr>
                <w:rFonts w:ascii="Times New Roman" w:hAnsi="Times New Roman" w:cs="Times New Roman" w:eastAsia="Times New Roman"/>
              </w:rPr>
              <w:t>n(n-1)/2 phép so sánh</w:t>
            </w:r>
          </w:p>
        </w:tc>
        <w:tc>
          <w:tcPr>
            <w:tcW w:w="1871" w:type="dxa"/>
            <w:vAlign w:val="center"/>
          </w:tcPr>
          <w:p w14:paraId="5629B7EC" w14:textId="77777777" w:rsidR="00464FBB" w:rsidRDefault="009E79CC">
            <w:pPr>
              <w:spacing w:after="60" w:line="259" w:lineRule="auto"/>
            </w:pPr>
            <w:r>
              <w:rPr>
                <w:rFonts w:ascii="Times New Roman" w:hAnsi="Times New Roman" w:cs="Times New Roman" w:eastAsia="Times New Roman"/>
              </w:rPr>
              <w:t>O(n^2)</w:t>
            </w:r>
          </w:p>
        </w:tc>
        <w:tc>
          <w:tcPr>
            <w:tcW w:w="1644" w:type="dxa"/>
            <w:vAlign w:val="center"/>
          </w:tcPr>
          <w:p w14:paraId="1981CA1B" w14:textId="77777777" w:rsidR="00464FBB" w:rsidRDefault="009E79CC">
            <w:pPr>
              <w:spacing w:after="60" w:line="259" w:lineRule="auto"/>
            </w:pPr>
            <w:r>
              <w:rPr>
                <w:rFonts w:ascii="Times New Roman" w:hAnsi="Times New Roman" w:cs="Times New Roman" w:eastAsia="Times New Roman"/>
              </w:rPr>
              <w:t>O(1)</w:t>
            </w:r>
          </w:p>
        </w:tc>
      </w:tr>
      <w:tr w:rsidR="00464FBB" w14:paraId="6401EAB9" w14:textId="77777777">
        <w:trPr>
          <w:cantSplit/>
        </w:trPr>
        <w:tc>
          <w:tcPr>
            <w:tcW w:w="2041" w:type="dxa"/>
            <w:vAlign w:val="center"/>
          </w:tcPr>
          <w:p w14:paraId="7A8B2AF5" w14:textId="77777777" w:rsidR="00464FBB" w:rsidRDefault="009E79CC">
            <w:pPr>
              <w:spacing w:after="60" w:line="259" w:lineRule="auto"/>
            </w:pPr>
            <w:r>
              <w:rPr>
                <w:rFonts w:ascii="Times New Roman" w:hAnsi="Times New Roman" w:cs="Times New Roman" w:eastAsia="Times New Roman"/>
              </w:rPr>
              <w:t>Bản sao / đối chứng</w:t>
            </w:r>
          </w:p>
        </w:tc>
        <w:tc>
          <w:tcPr>
            <w:tcW w:w="1474" w:type="dxa"/>
            <w:vAlign w:val="center"/>
          </w:tcPr>
          <w:p w14:paraId="47FBF024"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273867BA" w14:textId="77777777" w:rsidR="00464FBB" w:rsidRDefault="009E79CC">
            <w:pPr>
              <w:spacing w:after="60" w:line="259" w:lineRule="auto"/>
            </w:pPr>
            <w:r>
              <w:rPr>
                <w:rFonts w:ascii="Times New Roman" w:hAnsi="Times New Roman" w:cs="Times New Roman" w:eastAsia="Times New Roman"/>
              </w:rPr>
              <w:t>copy(a), sap_xep_doi_cho</w:t>
            </w:r>
          </w:p>
        </w:tc>
        <w:tc>
          <w:tcPr>
            <w:tcW w:w="1871" w:type="dxa"/>
            <w:vAlign w:val="center"/>
          </w:tcPr>
          <w:p w14:paraId="39F00B75" w14:textId="77777777" w:rsidR="00464FBB" w:rsidRDefault="009E79CC">
            <w:pPr>
              <w:spacing w:after="60" w:line="259" w:lineRule="auto"/>
            </w:pPr>
            <w:r>
              <w:rPr>
                <w:rFonts w:ascii="Times New Roman" w:hAnsi="Times New Roman" w:cs="Times New Roman" w:eastAsia="Times New Roman"/>
              </w:rPr>
              <w:t>O(n^2)</w:t>
            </w:r>
          </w:p>
        </w:tc>
        <w:tc>
          <w:tcPr>
            <w:tcW w:w="1644" w:type="dxa"/>
            <w:vAlign w:val="center"/>
          </w:tcPr>
          <w:p w14:paraId="48F46CE2" w14:textId="77777777" w:rsidR="00464FBB" w:rsidRDefault="009E79CC">
            <w:pPr>
              <w:spacing w:after="60" w:line="259" w:lineRule="auto"/>
            </w:pPr>
            <w:r>
              <w:rPr>
                <w:rFonts w:ascii="Times New Roman" w:hAnsi="Times New Roman" w:cs="Times New Roman" w:eastAsia="Times New Roman"/>
              </w:rPr>
              <w:t>O(n)</w:t>
            </w:r>
          </w:p>
        </w:tc>
      </w:tr>
      <w:tr w:rsidR="00464FBB" w14:paraId="2B7457DC" w14:textId="77777777">
        <w:trPr>
          <w:cantSplit/>
        </w:trPr>
        <w:tc>
          <w:tcPr>
            <w:tcW w:w="2041" w:type="dxa"/>
            <w:vAlign w:val="center"/>
          </w:tcPr>
          <w:p w14:paraId="3896A621" w14:textId="77777777" w:rsidR="00464FBB" w:rsidRDefault="009E79CC">
            <w:pPr>
              <w:spacing w:after="60" w:line="259" w:lineRule="auto"/>
            </w:pPr>
            <w:r>
              <w:rPr>
                <w:rFonts w:ascii="Times New Roman" w:hAnsi="Times New Roman" w:cs="Times New Roman" w:eastAsia="Times New Roman"/>
              </w:rPr>
              <w:t>In và định dạng</w:t>
            </w:r>
          </w:p>
        </w:tc>
        <w:tc>
          <w:tcPr>
            <w:tcW w:w="1474" w:type="dxa"/>
            <w:vAlign w:val="center"/>
          </w:tcPr>
          <w:p w14:paraId="0670218C"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16C3BE5F" w14:textId="77777777" w:rsidR="00464FBB" w:rsidRDefault="009E79CC">
            <w:pPr>
              <w:spacing w:after="60" w:line="259" w:lineRule="auto"/>
            </w:pPr>
            <w:r>
              <w:rPr>
                <w:rFonts w:ascii="Times New Roman" w:hAnsi="Times New Roman" w:cs="Times New Roman" w:eastAsia="Times New Roman"/>
              </w:rPr>
              <w:t>In mảng, bộ đếm</w:t>
            </w:r>
          </w:p>
        </w:tc>
        <w:tc>
          <w:tcPr>
            <w:tcW w:w="1871" w:type="dxa"/>
            <w:vAlign w:val="center"/>
          </w:tcPr>
          <w:p w14:paraId="6E6AF310" w14:textId="77777777" w:rsidR="00464FBB" w:rsidRDefault="009E79CC">
            <w:pPr>
              <w:spacing w:after="60" w:line="259" w:lineRule="auto"/>
            </w:pPr>
            <w:r>
              <w:rPr>
                <w:rFonts w:ascii="Times New Roman" w:hAnsi="Times New Roman" w:cs="Times New Roman" w:eastAsia="Times New Roman"/>
              </w:rPr>
              <w:t>O(n)</w:t>
            </w:r>
          </w:p>
        </w:tc>
        <w:tc>
          <w:tcPr>
            <w:tcW w:w="1644" w:type="dxa"/>
            <w:vAlign w:val="center"/>
          </w:tcPr>
          <w:p w14:paraId="17FBA1A1" w14:textId="77777777" w:rsidR="00464FBB" w:rsidRDefault="009E79CC">
            <w:pPr>
              <w:spacing w:after="60" w:line="259" w:lineRule="auto"/>
            </w:pPr>
            <w:r>
              <w:rPr>
                <w:rFonts w:ascii="Times New Roman" w:hAnsi="Times New Roman" w:cs="Times New Roman" w:eastAsia="Times New Roman"/>
              </w:rPr>
              <w:t>O(1)</w:t>
            </w:r>
          </w:p>
        </w:tc>
      </w:tr>
      <w:tr w:rsidR="00464FBB" w14:paraId="0BBFAE95" w14:textId="77777777">
        <w:trPr>
          <w:cantSplit/>
        </w:trPr>
        <w:tc>
          <w:tcPr>
            <w:tcW w:w="2041" w:type="dxa"/>
            <w:vAlign w:val="center"/>
          </w:tcPr>
          <w:p w14:paraId="295B5982" w14:textId="77777777" w:rsidR="00464FBB" w:rsidRDefault="009E79CC">
            <w:pPr>
              <w:spacing w:after="60" w:line="259" w:lineRule="auto"/>
            </w:pPr>
            <w:r>
              <w:rPr>
                <w:rFonts w:ascii="Times New Roman" w:hAnsi="Times New Roman" w:cs="Times New Roman" w:eastAsia="Times New Roman"/>
              </w:rPr>
              <w:t>Toàn chương trình</w:t>
            </w:r>
          </w:p>
        </w:tc>
        <w:tc>
          <w:tcPr>
            <w:tcW w:w="1474" w:type="dxa"/>
            <w:vAlign w:val="center"/>
          </w:tcPr>
          <w:p w14:paraId="308587C0"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0DB59B15" w14:textId="77777777" w:rsidR="00464FBB" w:rsidRDefault="009E79CC">
            <w:pPr>
              <w:spacing w:after="60" w:line="259" w:lineRule="auto"/>
            </w:pPr>
            <w:r>
              <w:rPr>
                <w:rFonts w:ascii="Times New Roman" w:hAnsi="Times New Roman" w:cs="Times New Roman" w:eastAsia="Times New Roman"/>
              </w:rPr>
              <w:t>—</w:t>
            </w:r>
          </w:p>
        </w:tc>
        <w:tc>
          <w:tcPr>
            <w:tcW w:w="1871" w:type="dxa"/>
            <w:vAlign w:val="center"/>
          </w:tcPr>
          <w:p w14:paraId="0B0B2F4D" w14:textId="77777777" w:rsidR="00464FBB" w:rsidRDefault="009E79CC">
            <w:pPr>
              <w:spacing w:after="60" w:line="259" w:lineRule="auto"/>
            </w:pPr>
            <w:r>
              <w:rPr>
                <w:rFonts w:ascii="Times New Roman" w:hAnsi="Times New Roman" w:cs="Times New Roman" w:eastAsia="Times New Roman"/>
              </w:rPr>
              <w:t>O(n^2)</w:t>
            </w:r>
          </w:p>
        </w:tc>
        <w:tc>
          <w:tcPr>
            <w:tcW w:w="1644" w:type="dxa"/>
            <w:vAlign w:val="center"/>
          </w:tcPr>
          <w:p w14:paraId="47225911" w14:textId="77777777" w:rsidR="00464FBB" w:rsidRDefault="009E79CC">
            <w:pPr>
              <w:spacing w:after="60" w:line="259" w:lineRule="auto"/>
            </w:pPr>
            <w:r>
              <w:rPr>
                <w:rFonts w:ascii="Times New Roman" w:hAnsi="Times New Roman" w:cs="Times New Roman" w:eastAsia="Times New Roman"/>
              </w:rPr>
              <w:t>O(n)</w:t>
            </w:r>
          </w:p>
        </w:tc>
      </w:tr>
    </w:tbl>
    <w:p w14:paraId="36C3AD2A" w14:textId="77777777" w:rsidR="009E79CC" w:rsidRDefault="009E79CC">
      <w:pPr>
        <w:pStyle w:val="Heading1"/>
        <w:keepNext w:val="0"/>
        <w:spacing w:before="0" w:after="320"/>
      </w:pPr>
      <w:bookmarkStart w:id="32" w:name="_Toc243125630"/>
      <w:r>
        <w:rPr>
          <w:rFonts w:ascii="Times New Roman" w:hAnsi="Times New Roman" w:cs="Times New Roman" w:eastAsia="Times New Roman"/>
        </w:rPr>
        <w:lastRenderedPageBreak/>
        <w:t>CHƯƠNG 4. KẾT QUẢ THỬ NGHIỆM VÀ NHẬN XÉT</w:t>
      </w:r>
      <w:bookmarkEnd w:id="32"/>
    </w:p>
    <w:p w14:paraId="0BD70106" w14:textId="77777777" w:rsidR="009E79CC" w:rsidRDefault="009E79CC">
      <w:pPr>
        <w:pStyle w:val="Heading2"/>
      </w:pPr>
      <w:bookmarkStart w:id="33" w:name="_Toc243125631"/>
      <w:r>
        <w:rPr>
          <w:rFonts w:ascii="Times New Roman" w:hAnsi="Times New Roman" w:cs="Times New Roman" w:eastAsia="Times New Roman"/>
        </w:rPr>
        <w:t>4.1. Môi trường và kế hoạch kiểm thử</w:t>
      </w:r>
      <w:bookmarkEnd w:id="33"/>
    </w:p>
    <w:p w14:paraId="524EF1B6" w14:textId="77777777" w:rsidR="009E79CC" w:rsidRDefault="009E79CC">
      <w:pPr>
        <w:pStyle w:val="Heading3"/>
      </w:pPr>
      <w:r>
        <w:rPr>
          <w:rFonts w:ascii="Times New Roman" w:hAnsi="Times New Roman" w:cs="Times New Roman" w:eastAsia="Times New Roman"/>
        </w:rPr>
        <w:t>4.1.1. Môi trường và phiên bản</w:t>
      </w:r>
    </w:p>
    <w:p w14:paraId="399BA53D" w14:textId="77777777" w:rsidR="009E79CC" w:rsidRDefault="009E79CC">
      <w:pPr>
        <w:pStyle w:val="Nidung"/>
      </w:pPr>
      <w:r>
        <w:rPr>
          <w:rFonts w:ascii="Times New Roman" w:hAnsi="Times New Roman" w:cs="Times New Roman" w:eastAsia="Times New Roman"/>
        </w:rPr>
        <w:t xml:space="preserve">Môi trường: Windows 11; VSCode 1.142.0 (Antigravity) dùng terminal PowerShell; Julia 1.13.1 (chỉ thư viện chuẩn). Mã chính tại src/DT011.jl, CLI tại bin/dt011.jl, bộ kiểm thử tại spec/runtests.jl, khảo sát tại bench/scales.jl. Commit chạy và chụp ảnh là C 05fca21; commit nộp S ghi trong ThongTinNop.txt.</w:t>
      </w:r>
    </w:p>
    <w:p w14:paraId="75369F7F" w14:textId="77777777" w:rsidR="009E79CC" w:rsidRDefault="009E79CC">
      <w:pPr>
        <w:pStyle w:val="Heading3"/>
      </w:pPr>
      <w:r>
        <w:rPr>
          <w:rFonts w:ascii="Times New Roman" w:hAnsi="Times New Roman" w:cs="Times New Roman" w:eastAsia="Times New Roman"/>
        </w:rPr>
        <w:t>4.1.2. Phương pháp xác định kỳ vọng</w:t>
      </w:r>
    </w:p>
    <w:p w14:paraId="4B91BF80" w14:textId="77777777" w:rsidR="009E79CC" w:rsidRDefault="009E79CC">
      <w:pPr>
        <w:pStyle w:val="Nidung"/>
      </w:pPr>
      <w:r>
        <w:rPr>
          <w:rFonts w:ascii="Times New Roman" w:hAnsi="Times New Roman" w:cs="Times New Roman" w:eastAsia="Times New Roman"/>
        </w:rPr>
        <w:t>Kỳ vọng được tính độc lập bằng tay (giải ví dụ từng bước) và đối chiếu bằng hàm sort có sẵn của Julia trong kiểm thử (oracle độc lập, không dùng trong lõi thuật toán). Với mảng, kết quả là duy nhất nên so sánh trực tiếp không cần sai số.</w:t>
      </w:r>
    </w:p>
    <w:p w14:paraId="27E2F455" w14:textId="77777777" w:rsidR="009E79CC" w:rsidRDefault="009E79CC">
      <w:pPr>
        <w:pStyle w:val="Heading2"/>
      </w:pPr>
      <w:bookmarkStart w:id="34" w:name="_Toc243125632"/>
      <w:r>
        <w:rPr>
          <w:rFonts w:ascii="Times New Roman" w:hAnsi="Times New Roman" w:cs="Times New Roman" w:eastAsia="Times New Roman"/>
        </w:rPr>
        <w:t>4.2. Bảng kết quả ít nhất 14 ca</w:t>
      </w:r>
      <w:bookmarkEnd w:id="34"/>
    </w:p>
    <w:p w14:paraId="48C41627" w14:textId="77777777" w:rsidR="009E79CC" w:rsidRDefault="009E79CC">
      <w:pPr>
        <w:pStyle w:val="Nidung"/>
      </w:pPr>
      <w:r>
        <w:rPr>
          <w:rFonts w:ascii="Times New Roman" w:hAnsi="Times New Roman" w:cs="Times New Roman" w:eastAsia="Times New Roman"/>
        </w:rPr>
        <w:t xml:space="preserve">Bảng dưới liệt kê 14 ca kiểm thử độc lập, gồm hai ví dụ và toàn bộ năm ca trên phiếu, bổ sung các ca tự thiết kế, biên và input sai. Mỗi ca có mã, input đủ tái hiện, expected tính độc lập và actual đối chiếu.</w:t>
      </w:r>
    </w:p>
    <w:p w14:paraId="084EA4B4" w14:textId="77777777" w:rsidR="009E79CC" w:rsidRDefault="009E79CC">
      <w:pPr>
        <w:pStyle w:val="Nidung"/>
      </w:pPr>
      <w:r>
        <w:rPr>
          <w:rFonts w:ascii="Times New Roman" w:hAnsi="Times New Roman" w:cs="Times New Roman" w:eastAsia="Times New Roman"/>
        </w:rPr>
        <w:t>Miền chính là mảng số nguyên; các ca biên và ca hàm con (tim_min_doan, validator) được dùng để kiểm nhánh đặc biệt của thuật toán.</w:t>
      </w:r>
    </w:p>
    <w:p w14:paraId="4C8DBAD9" w14:textId="77777777" w:rsidR="00464FBB" w:rsidRDefault="009E79CC">
      <w:pPr>
        <w:pStyle w:val="Chthchbng"/>
        <w:spacing w:before="0" w:after="100" w:line="269" w:lineRule="auto"/>
        <w:jc w:val="left"/>
      </w:pPr>
      <w:bookmarkStart w:id="35" w:name="_Toc243125658"/>
      <w:r>
        <w:rPr>
          <w:rFonts w:ascii="Times New Roman" w:hAnsi="Times New Roman" w:cs="Times New Roman" w:eastAsia="Times New Roman"/>
        </w:rPr>
        <w:t>Bảng 4.1 Ánh xạ năm ca kiểm trên phiếu</w:t>
      </w:r>
      <w:bookmarkEnd w:id="3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2786AD83" w14:textId="77777777">
        <w:trPr>
          <w:cantSplit/>
          <w:tblHeader/>
        </w:trPr>
        <w:tc>
          <w:tcPr>
            <w:tcW w:w="1417" w:type="dxa"/>
            <w:shd w:val="clear" w:color="auto" w:fill="E8EBEF"/>
            <w:vAlign w:val="center"/>
          </w:tcPr>
          <w:p w14:paraId="38BBF8D7" w14:textId="77777777" w:rsidR="00464FBB" w:rsidRDefault="009E79CC">
            <w:pPr>
              <w:spacing w:after="60" w:line="259" w:lineRule="auto"/>
            </w:pPr>
            <w:r>
              <w:rPr>
                <w:rFonts w:ascii="Times New Roman" w:hAnsi="Times New Roman" w:cs="Times New Roman" w:eastAsia="Times New Roman"/>
                <w:b/>
              </w:rPr>
              <w:t>Ca trên phiếu</w:t>
            </w:r>
          </w:p>
        </w:tc>
        <w:tc>
          <w:tcPr>
            <w:tcW w:w="3402" w:type="dxa"/>
            <w:shd w:val="clear" w:color="auto" w:fill="E8EBEF"/>
            <w:vAlign w:val="center"/>
          </w:tcPr>
          <w:p w14:paraId="1E46241A" w14:textId="77777777" w:rsidR="00464FBB" w:rsidRDefault="009E79CC">
            <w:pPr>
              <w:spacing w:after="60" w:line="259" w:lineRule="auto"/>
            </w:pPr>
            <w:r>
              <w:rPr>
                <w:rFonts w:ascii="Times New Roman" w:hAnsi="Times New Roman" w:cs="Times New Roman" w:eastAsia="Times New Roman"/>
                <w:b/>
              </w:rPr>
              <w:t>Input và yêu cầu/kỳ vọng theo phiếu</w:t>
            </w:r>
          </w:p>
        </w:tc>
        <w:tc>
          <w:tcPr>
            <w:tcW w:w="1984" w:type="dxa"/>
            <w:shd w:val="clear" w:color="auto" w:fill="E8EBEF"/>
            <w:vAlign w:val="center"/>
          </w:tcPr>
          <w:p w14:paraId="03E3C4AD" w14:textId="77777777" w:rsidR="00464FBB" w:rsidRDefault="009E79CC">
            <w:pPr>
              <w:spacing w:after="60" w:line="259" w:lineRule="auto"/>
            </w:pPr>
            <w:r>
              <w:rPr>
                <w:rFonts w:ascii="Times New Roman" w:hAnsi="Times New Roman" w:cs="Times New Roman" w:eastAsia="Times New Roman"/>
                <w:b/>
              </w:rPr>
              <w:t>Mã ca trong bảng kiểm thử</w:t>
            </w:r>
          </w:p>
        </w:tc>
        <w:tc>
          <w:tcPr>
            <w:tcW w:w="2268" w:type="dxa"/>
            <w:shd w:val="clear" w:color="auto" w:fill="E8EBEF"/>
            <w:vAlign w:val="center"/>
          </w:tcPr>
          <w:p w14:paraId="53FCE269" w14:textId="77777777" w:rsidR="00464FBB" w:rsidRDefault="009E79CC">
            <w:pPr>
              <w:spacing w:after="60" w:line="259" w:lineRule="auto"/>
            </w:pPr>
            <w:r>
              <w:rPr>
                <w:rFonts w:ascii="Times New Roman" w:hAnsi="Times New Roman" w:cs="Times New Roman" w:eastAsia="Times New Roman"/>
                <w:b/>
              </w:rPr>
              <w:t>Ảnh/log hoặc vị trí kết quả</w:t>
            </w:r>
          </w:p>
        </w:tc>
      </w:tr>
      <w:tr w:rsidR="00464FBB" w14:paraId="22635164" w14:textId="77777777">
        <w:trPr>
          <w:cantSplit/>
        </w:trPr>
        <w:tc>
          <w:tcPr>
            <w:tcW w:w="1417" w:type="dxa"/>
            <w:vAlign w:val="center"/>
          </w:tcPr>
          <w:p w14:paraId="74BB4C7C" w14:textId="77777777" w:rsidR="00464FBB" w:rsidRDefault="009E79CC">
            <w:pPr>
              <w:spacing w:after="60" w:line="259" w:lineRule="auto"/>
            </w:pPr>
            <w:r>
              <w:rPr>
                <w:rFonts w:ascii="Times New Roman" w:hAnsi="Times New Roman" w:cs="Times New Roman" w:eastAsia="Times New Roman"/>
              </w:rPr>
              <w:t xml:space="preserve">Ca phiếu 1</w:t>
            </w:r>
          </w:p>
        </w:tc>
        <w:tc>
          <w:tcPr>
            <w:tcW w:w="3402" w:type="dxa"/>
            <w:vAlign w:val="center"/>
          </w:tcPr>
          <w:p w14:paraId="50721F57" w14:textId="77777777" w:rsidR="00464FBB" w:rsidRDefault="009E79CC">
            <w:pPr>
              <w:spacing w:after="60" w:line="259" w:lineRule="auto"/>
            </w:pPr>
            <w:r>
              <w:rPr>
                <w:rFonts w:ascii="Times New Roman" w:hAnsi="Times New Roman" w:cs="Times New Roman" w:eastAsia="Times New Roman"/>
              </w:rPr>
              <w:t xml:space="preserve">[1,2,3,5,8,9] đã tăng (dãy kết quả VD01)</w:t>
            </w:r>
          </w:p>
        </w:tc>
        <w:tc>
          <w:tcPr>
            <w:tcW w:w="1984" w:type="dxa"/>
            <w:vAlign w:val="center"/>
          </w:tcPr>
          <w:p w14:paraId="452934D5" w14:textId="77777777" w:rsidR="00464FBB" w:rsidRDefault="009E79CC">
            <w:pPr>
              <w:spacing w:after="60" w:line="259" w:lineRule="auto"/>
            </w:pPr>
            <w:r>
              <w:rPr>
                <w:rFonts w:ascii="Times New Roman" w:hAnsi="Times New Roman" w:cs="Times New Roman" w:eastAsia="Times New Roman"/>
              </w:rPr>
              <w:t xml:space="preserve">BIEN04 / demo_all.log</w:t>
            </w:r>
          </w:p>
        </w:tc>
        <w:tc>
          <w:tcPr>
            <w:tcW w:w="2268" w:type="dxa"/>
            <w:vAlign w:val="center"/>
          </w:tcPr>
          <w:p w14:paraId="58DC9C41" w14:textId="77777777" w:rsidR="00464FBB" w:rsidRDefault="009E79CC">
            <w:pPr>
              <w:spacing w:after="60" w:line="259" w:lineRule="auto"/>
            </w:pPr>
            <w:r>
              <w:rPr>
                <w:rFonts w:ascii="Times New Roman" w:hAnsi="Times New Roman" w:cs="Times New Roman" w:eastAsia="Times New Roman"/>
              </w:rPr>
              <w:t xml:space="preserve">evidence/logs/demo_all.log</w:t>
            </w:r>
          </w:p>
        </w:tc>
      </w:tr>
      <w:tr w:rsidR="00464FBB" w14:paraId="7FEF3411" w14:textId="77777777">
        <w:trPr>
          <w:cantSplit/>
        </w:trPr>
        <w:tc>
          <w:tcPr>
            <w:tcW w:w="1417" w:type="dxa"/>
            <w:vAlign w:val="center"/>
          </w:tcPr>
          <w:p w14:paraId="573632C2" w14:textId="77777777" w:rsidR="00464FBB" w:rsidRDefault="009E79CC">
            <w:pPr>
              <w:spacing w:after="60" w:line="259" w:lineRule="auto"/>
            </w:pPr>
            <w:r>
              <w:rPr>
                <w:rFonts w:ascii="Times New Roman" w:hAnsi="Times New Roman" w:cs="Times New Roman" w:eastAsia="Times New Roman"/>
              </w:rPr>
              <w:t xml:space="preserve">Ca phiếu 2</w:t>
            </w:r>
          </w:p>
        </w:tc>
        <w:tc>
          <w:tcPr>
            <w:tcW w:w="3402" w:type="dxa"/>
            <w:vAlign w:val="center"/>
          </w:tcPr>
          <w:p w14:paraId="5546169D" w14:textId="77777777" w:rsidR="00464FBB" w:rsidRDefault="009E79CC">
            <w:pPr>
              <w:spacing w:after="60" w:line="259" w:lineRule="auto"/>
            </w:pPr>
            <w:r>
              <w:rPr>
                <w:rFonts w:ascii="Times New Roman" w:hAnsi="Times New Roman" w:cs="Times New Roman" w:eastAsia="Times New Roman"/>
              </w:rPr>
              <w:t xml:space="preserve">[2,1,2] cho [1,2,2]</w:t>
            </w:r>
          </w:p>
        </w:tc>
        <w:tc>
          <w:tcPr>
            <w:tcW w:w="1984" w:type="dxa"/>
            <w:vAlign w:val="center"/>
          </w:tcPr>
          <w:p w14:paraId="7CDE7294" w14:textId="77777777" w:rsidR="00464FBB" w:rsidRDefault="009E79CC">
            <w:pPr>
              <w:spacing w:after="60" w:line="259" w:lineRule="auto"/>
            </w:pPr>
            <w:r>
              <w:rPr>
                <w:rFonts w:ascii="Times New Roman" w:hAnsi="Times New Roman" w:cs="Times New Roman" w:eastAsia="Times New Roman"/>
              </w:rPr>
              <w:t xml:space="preserve">VD02 / A02</w:t>
            </w:r>
          </w:p>
        </w:tc>
        <w:tc>
          <w:tcPr>
            <w:tcW w:w="2268" w:type="dxa"/>
            <w:vAlign w:val="center"/>
          </w:tcPr>
          <w:p w14:paraId="7CDE8708" w14:textId="77777777" w:rsidR="00464FBB" w:rsidRDefault="009E79CC">
            <w:pPr>
              <w:spacing w:after="60" w:line="259" w:lineRule="auto"/>
            </w:pPr>
            <w:r>
              <w:rPr>
                <w:rFonts w:ascii="Times New Roman" w:hAnsi="Times New Roman" w:cs="Times New Roman" w:eastAsia="Times New Roman"/>
              </w:rPr>
              <w:t xml:space="preserve">02_VD02.png</w:t>
            </w:r>
          </w:p>
        </w:tc>
      </w:tr>
      <w:tr w:rsidR="00464FBB" w14:paraId="76E3271B" w14:textId="77777777">
        <w:trPr>
          <w:cantSplit/>
        </w:trPr>
        <w:tc>
          <w:tcPr>
            <w:tcW w:w="1417" w:type="dxa"/>
            <w:vAlign w:val="center"/>
          </w:tcPr>
          <w:p w14:paraId="16AD5B40" w14:textId="77777777" w:rsidR="00464FBB" w:rsidRDefault="009E79CC">
            <w:pPr>
              <w:spacing w:after="60" w:line="259" w:lineRule="auto"/>
            </w:pPr>
            <w:r>
              <w:rPr>
                <w:rFonts w:ascii="Times New Roman" w:hAnsi="Times New Roman" w:cs="Times New Roman" w:eastAsia="Times New Roman"/>
              </w:rPr>
              <w:t xml:space="preserve">Ca phiếu 3</w:t>
            </w:r>
          </w:p>
        </w:tc>
        <w:tc>
          <w:tcPr>
            <w:tcW w:w="3402" w:type="dxa"/>
            <w:vAlign w:val="center"/>
          </w:tcPr>
          <w:p w14:paraId="13926F75" w14:textId="77777777" w:rsidR="00464FBB" w:rsidRDefault="009E79CC">
            <w:pPr>
              <w:spacing w:after="60" w:line="259" w:lineRule="auto"/>
            </w:pPr>
            <w:r>
              <w:rPr>
                <w:rFonts w:ascii="Times New Roman" w:hAnsi="Times New Roman" w:cs="Times New Roman" w:eastAsia="Times New Roman"/>
              </w:rPr>
              <w:t xml:space="preserve">[1,2,3] không đổi chỗ</w:t>
            </w:r>
          </w:p>
        </w:tc>
        <w:tc>
          <w:tcPr>
            <w:tcW w:w="1984" w:type="dxa"/>
            <w:vAlign w:val="center"/>
          </w:tcPr>
          <w:p w14:paraId="73CAA0BC" w14:textId="77777777" w:rsidR="00464FBB" w:rsidRDefault="009E79CC">
            <w:pPr>
              <w:spacing w:after="60" w:line="259" w:lineRule="auto"/>
            </w:pPr>
            <w:r>
              <w:rPr>
                <w:rFonts w:ascii="Times New Roman" w:hAnsi="Times New Roman" w:cs="Times New Roman" w:eastAsia="Times New Roman"/>
              </w:rPr>
              <w:t xml:space="preserve">BIEN04 / demo_all.log</w:t>
            </w:r>
          </w:p>
        </w:tc>
        <w:tc>
          <w:tcPr>
            <w:tcW w:w="2268" w:type="dxa"/>
            <w:vAlign w:val="center"/>
          </w:tcPr>
          <w:p w14:paraId="3F854635" w14:textId="77777777" w:rsidR="00464FBB" w:rsidRDefault="009E79CC">
            <w:pPr>
              <w:spacing w:after="60" w:line="259" w:lineRule="auto"/>
            </w:pPr>
            <w:r>
              <w:rPr>
                <w:rFonts w:ascii="Times New Roman" w:hAnsi="Times New Roman" w:cs="Times New Roman" w:eastAsia="Times New Roman"/>
              </w:rPr>
              <w:t xml:space="preserve">evidence/logs/demo_all.log</w:t>
            </w:r>
          </w:p>
        </w:tc>
      </w:tr>
      <w:tr w:rsidR="00464FBB" w14:paraId="58AF5715" w14:textId="77777777">
        <w:trPr>
          <w:cantSplit/>
        </w:trPr>
        <w:tc>
          <w:tcPr>
            <w:tcW w:w="1417" w:type="dxa"/>
            <w:vAlign w:val="center"/>
          </w:tcPr>
          <w:p w14:paraId="03603E6F" w14:textId="77777777" w:rsidR="00464FBB" w:rsidRDefault="009E79CC">
            <w:pPr>
              <w:spacing w:after="60" w:line="259" w:lineRule="auto"/>
            </w:pPr>
            <w:r>
              <w:rPr>
                <w:rFonts w:ascii="Times New Roman" w:hAnsi="Times New Roman" w:cs="Times New Roman" w:eastAsia="Times New Roman"/>
              </w:rPr>
              <w:t xml:space="preserve">Ca phiếu 4</w:t>
            </w:r>
          </w:p>
        </w:tc>
        <w:tc>
          <w:tcPr>
            <w:tcW w:w="3402" w:type="dxa"/>
            <w:vAlign w:val="center"/>
          </w:tcPr>
          <w:p w14:paraId="1E47D31C" w14:textId="77777777" w:rsidR="00464FBB" w:rsidRDefault="009E79CC">
            <w:pPr>
              <w:spacing w:after="60" w:line="259" w:lineRule="auto"/>
            </w:pPr>
            <w:r>
              <w:rPr>
                <w:rFonts w:ascii="Times New Roman" w:hAnsi="Times New Roman" w:cs="Times New Roman" w:eastAsia="Times New Roman"/>
              </w:rPr>
              <w:t xml:space="preserve">[4,4,4] giữ đủ 3 phần tử</w:t>
            </w:r>
          </w:p>
        </w:tc>
        <w:tc>
          <w:tcPr>
            <w:tcW w:w="1984" w:type="dxa"/>
            <w:vAlign w:val="center"/>
          </w:tcPr>
          <w:p w14:paraId="447AA825" w14:textId="77777777" w:rsidR="00464FBB" w:rsidRDefault="009E79CC">
            <w:pPr>
              <w:spacing w:after="60" w:line="259" w:lineRule="auto"/>
            </w:pPr>
            <w:r>
              <w:rPr>
                <w:rFonts w:ascii="Times New Roman" w:hAnsi="Times New Roman" w:cs="Times New Roman" w:eastAsia="Times New Roman"/>
              </w:rPr>
              <w:t xml:space="preserve">BIEN03 / demo_all.log</w:t>
            </w:r>
          </w:p>
        </w:tc>
        <w:tc>
          <w:tcPr>
            <w:tcW w:w="2268" w:type="dxa"/>
            <w:vAlign w:val="center"/>
          </w:tcPr>
          <w:p w14:paraId="30917E84" w14:textId="77777777" w:rsidR="00464FBB" w:rsidRDefault="009E79CC">
            <w:pPr>
              <w:spacing w:after="60" w:line="259" w:lineRule="auto"/>
            </w:pPr>
            <w:r>
              <w:rPr>
                <w:rFonts w:ascii="Times New Roman" w:hAnsi="Times New Roman" w:cs="Times New Roman" w:eastAsia="Times New Roman"/>
              </w:rPr>
              <w:t xml:space="preserve">evidence/logs/demo_all.log</w:t>
            </w:r>
          </w:p>
        </w:tc>
      </w:tr>
      <w:tr w:rsidR="00464FBB" w14:paraId="4DDDD7CD" w14:textId="77777777">
        <w:trPr>
          <w:cantSplit/>
        </w:trPr>
        <w:tc>
          <w:tcPr>
            <w:tcW w:w="1417" w:type="dxa"/>
            <w:vAlign w:val="center"/>
          </w:tcPr>
          <w:p w14:paraId="59ACA542" w14:textId="77777777" w:rsidR="00464FBB" w:rsidRDefault="009E79CC">
            <w:pPr>
              <w:spacing w:after="60" w:line="259" w:lineRule="auto"/>
            </w:pPr>
            <w:r>
              <w:rPr>
                <w:rFonts w:ascii="Times New Roman" w:hAnsi="Times New Roman" w:cs="Times New Roman" w:eastAsia="Times New Roman"/>
              </w:rPr>
              <w:t xml:space="preserve">Ca phiếu 5</w:t>
            </w:r>
          </w:p>
        </w:tc>
        <w:tc>
          <w:tcPr>
            <w:tcW w:w="3402" w:type="dxa"/>
            <w:vAlign w:val="center"/>
          </w:tcPr>
          <w:p w14:paraId="4F4CACA4" w14:textId="77777777" w:rsidR="00464FBB" w:rsidRDefault="009E79CC">
            <w:pPr>
              <w:spacing w:after="60" w:line="259" w:lineRule="auto"/>
            </w:pPr>
            <w:r>
              <w:rPr>
                <w:rFonts w:ascii="Times New Roman" w:hAnsi="Times New Roman" w:cs="Times New Roman" w:eastAsia="Times New Roman"/>
              </w:rPr>
              <w:t xml:space="preserve">Mảng rỗng Int[] / một phần tử [7] không lỗi</w:t>
            </w:r>
          </w:p>
        </w:tc>
        <w:tc>
          <w:tcPr>
            <w:tcW w:w="1984" w:type="dxa"/>
            <w:vAlign w:val="center"/>
          </w:tcPr>
          <w:p w14:paraId="4B87FD59" w14:textId="77777777" w:rsidR="00464FBB" w:rsidRDefault="009E79CC">
            <w:pPr>
              <w:spacing w:after="60" w:line="259" w:lineRule="auto"/>
            </w:pPr>
            <w:r>
              <w:rPr>
                <w:rFonts w:ascii="Times New Roman" w:hAnsi="Times New Roman" w:cs="Times New Roman" w:eastAsia="Times New Roman"/>
              </w:rPr>
              <w:t xml:space="preserve">BIEN01 + BIEN02 / A05 + A06</w:t>
            </w:r>
          </w:p>
        </w:tc>
        <w:tc>
          <w:tcPr>
            <w:tcW w:w="2268" w:type="dxa"/>
            <w:vAlign w:val="center"/>
          </w:tcPr>
          <w:p w14:paraId="3B0F1D25" w14:textId="77777777" w:rsidR="00464FBB" w:rsidRDefault="009E79CC">
            <w:pPr>
              <w:spacing w:after="60" w:line="259" w:lineRule="auto"/>
            </w:pPr>
            <w:r>
              <w:rPr>
                <w:rFonts w:ascii="Times New Roman" w:hAnsi="Times New Roman" w:cs="Times New Roman" w:eastAsia="Times New Roman"/>
              </w:rPr>
              <w:t xml:space="preserve">05_BIEN01.png; 06_BIEN02.png</w:t>
            </w:r>
          </w:p>
        </w:tc>
      </w:tr>
    </w:tbl>
    <w:p w14:paraId="52ACB8A0"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Ca phiếu 1 ([1,2,3,5,8,9]) là dãy đã tăng — chính là kết quả của VD01; tính chất “đã tăng thì không đổi chỗ” được kiểm trực tiếp bằng BIEN04 trên [1,2,3] (cùng mục tiêu nên đếm một lần), còn giá trị đúng của dãy 6 phần tử đã được xác nhận ở VD01. Ca phiếu 5 được phủ bởi hai ca: BIEN01 (Int[]) và BIEN02 ([7]).</w:t>
      </w:r>
    </w:p>
    <w:p w14:paraId="4733B435" w14:textId="77777777" w:rsidR="009E79CC" w:rsidRDefault="009E79CC">
      <w:pPr>
        <w:pStyle w:val="Chthchbng"/>
        <w:spacing w:before="80" w:after="100" w:line="269" w:lineRule="auto"/>
      </w:pPr>
      <w:bookmarkStart w:id="36" w:name="_Toc243125659"/>
      <w:r>
        <w:rPr>
          <w:rFonts w:ascii="Times New Roman" w:hAnsi="Times New Roman" w:cs="Times New Roman" w:eastAsia="Times New Roman"/>
        </w:rPr>
        <w:t>Bảng 4.2 Thiết kế ít nhất 14 ca kiểm độc lập</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6F4E4C61" w14:textId="77777777">
        <w:trPr>
          <w:cantSplit/>
          <w:tblHeader/>
        </w:trPr>
        <w:tc>
          <w:tcPr>
            <w:tcW w:w="1020" w:type="dxa"/>
            <w:shd w:val="clear" w:color="auto" w:fill="E8EBEF"/>
            <w:vAlign w:val="center"/>
          </w:tcPr>
          <w:p w14:paraId="2595262E" w14:textId="77777777" w:rsidR="009E79CC" w:rsidRDefault="009E79CC">
            <w:pPr>
              <w:spacing w:after="40" w:line="252" w:lineRule="auto"/>
              <w:jc w:val="center"/>
            </w:pPr>
            <w:r>
              <w:rPr>
                <w:rFonts w:ascii="Times New Roman" w:hAnsi="Times New Roman" w:cs="Times New Roman" w:eastAsia="Times New Roman"/>
                <w:b/>
              </w:rPr>
              <w:t>Ca</w:t>
            </w:r>
          </w:p>
        </w:tc>
        <w:tc>
          <w:tcPr>
            <w:tcW w:w="2381" w:type="dxa"/>
            <w:shd w:val="clear" w:color="auto" w:fill="E8EBEF"/>
            <w:vAlign w:val="center"/>
          </w:tcPr>
          <w:p w14:paraId="65E66CC7" w14:textId="77777777" w:rsidR="009E79CC" w:rsidRDefault="009E79CC">
            <w:pPr>
              <w:spacing w:after="40" w:line="252" w:lineRule="auto"/>
            </w:pPr>
            <w:r>
              <w:rPr>
                <w:rFonts w:ascii="Times New Roman" w:hAnsi="Times New Roman" w:cs="Times New Roman" w:eastAsia="Times New Roman"/>
                <w:b/>
              </w:rPr>
              <w:t>Nguồn và đối tượng</w:t>
            </w:r>
          </w:p>
        </w:tc>
        <w:tc>
          <w:tcPr>
            <w:tcW w:w="2835" w:type="dxa"/>
            <w:shd w:val="clear" w:color="auto" w:fill="E8EBEF"/>
            <w:vAlign w:val="center"/>
          </w:tcPr>
          <w:p w14:paraId="53E805BA" w14:textId="77777777" w:rsidR="009E79CC" w:rsidRDefault="009E79CC">
            <w:pPr>
              <w:spacing w:after="40" w:line="252" w:lineRule="auto"/>
            </w:pPr>
            <w:r>
              <w:rPr>
                <w:rFonts w:ascii="Times New Roman" w:hAnsi="Times New Roman" w:cs="Times New Roman" w:eastAsia="Times New Roman"/>
                <w:b/>
              </w:rPr>
              <w:t>Input đủ tái hiện</w:t>
            </w:r>
          </w:p>
        </w:tc>
        <w:tc>
          <w:tcPr>
            <w:tcW w:w="2835" w:type="dxa"/>
            <w:shd w:val="clear" w:color="auto" w:fill="E8EBEF"/>
            <w:vAlign w:val="center"/>
          </w:tcPr>
          <w:p w14:paraId="07309EF2" w14:textId="77777777" w:rsidR="009E79CC" w:rsidRDefault="009E79CC">
            <w:pPr>
              <w:spacing w:after="40" w:line="252" w:lineRule="auto"/>
            </w:pPr>
            <w:r>
              <w:rPr>
                <w:rFonts w:ascii="Times New Roman" w:hAnsi="Times New Roman" w:cs="Times New Roman" w:eastAsia="Times New Roman"/>
                <w:b/>
              </w:rPr>
              <w:t>Expected và cách kiểm</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VD01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Ví dụ 1 phiếu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[8,3,5,1,9,2]</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[1,2,3,5,8,9]; so_sanh=15; so_doi=5</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VD02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Ví dụ 2 phiếu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[2,1,2]</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[1,2,2]; so_sanh=3; so_doi=1</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TK01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Tự thiết kế 1 (trùng 1)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[5,1,4,1,3]</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[1,1,3,4,5]; so_doi=4</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TK02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Tự thiết kế 2 (giảm dần)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[9,7,5,3,1]</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[1,3,5,7,9]; so_doi=2</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rỗng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Int[]</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Int[]; so_sanh=0;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một phần tử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[7]</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[7]; so_sanh=0;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BIEN03</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toàn trùng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[4,4,4]</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[4,4,4]; so_sanh=3;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BIEN04</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đã tăng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[1,2,3]</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[1,2,3]; so_sanh=3;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Số âm xen kẽ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[3,-1,3,-1,0]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[-1,-1,0,3,3]; so_doi=3</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Hai đầu biên 10^6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[1000000,-1000000,0]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[-1000000,0,1000000]; so_doi=2</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KT03</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n=2 nghịch thế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[2,1]</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 so_sanh=1; so_doi=1</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KT04</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100 phần tử bằng nhau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fill(1,100)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1×100; so_sanh=4950;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KT05</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50 phần tử sinh theo công thức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mod(37i,201)-100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đối chiếu sort; so_sanh=1225</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LOI01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Input sai / kiem_tra_dau_vao</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n=2001; |a[i]|=10^6+1; Float64</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ném ArgumentError cả 3 kiểu</w:t>
            </w:r>
          </w:p>
        </w:tc>
      </w:tr>
    </w:tbl>
    <w:p w14:paraId="3CB8BF0B" w14:textId="77777777" w:rsidR="009E79CC" w:rsidRDefault="009E79CC">
      <w:pPr>
        <w:pStyle w:val="Nidung"/>
        <w:spacing w:before="0" w:line="240" w:lineRule="auto"/>
        <w:ind w:firstLine="0"/>
        <w:jc w:val="left"/>
      </w:pPr>
    </w:p>
    <w:p w14:paraId="1685CB76" w14:textId="77777777" w:rsidR="009E79CC" w:rsidRDefault="009E79CC">
      <w:pPr>
        <w:pStyle w:val="Chthchbng"/>
        <w:pageBreakBefore/>
        <w:spacing w:before="80" w:after="100" w:line="269" w:lineRule="auto"/>
      </w:pPr>
      <w:bookmarkStart w:id="37" w:name="_Toc243125660"/>
      <w:r>
        <w:rPr>
          <w:rFonts w:ascii="Times New Roman" w:hAnsi="Times New Roman" w:cs="Times New Roman" w:eastAsia="Times New Roman"/>
        </w:rPr>
        <w:lastRenderedPageBreak/>
        <w:t>Bảng 4.3 Actual kết luận và vị trí minh chứng</w:t>
      </w:r>
      <w:bookmarkEnd w:id="3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50B69250" w14:textId="77777777">
        <w:trPr>
          <w:cantSplit/>
          <w:tblHeader/>
        </w:trPr>
        <w:tc>
          <w:tcPr>
            <w:tcW w:w="1020" w:type="dxa"/>
            <w:shd w:val="clear" w:color="auto" w:fill="E8EBEF"/>
            <w:vAlign w:val="center"/>
          </w:tcPr>
          <w:p w14:paraId="25DB25C4" w14:textId="77777777" w:rsidR="009E79CC" w:rsidRDefault="009E79CC">
            <w:pPr>
              <w:spacing w:after="40" w:line="252" w:lineRule="auto"/>
              <w:jc w:val="center"/>
            </w:pPr>
            <w:r>
              <w:rPr>
                <w:rFonts w:ascii="Times New Roman" w:hAnsi="Times New Roman" w:cs="Times New Roman" w:eastAsia="Times New Roman"/>
                <w:b/>
              </w:rPr>
              <w:t>Ca</w:t>
            </w:r>
          </w:p>
        </w:tc>
        <w:tc>
          <w:tcPr>
            <w:tcW w:w="3231" w:type="dxa"/>
            <w:shd w:val="clear" w:color="auto" w:fill="E8EBEF"/>
            <w:vAlign w:val="center"/>
          </w:tcPr>
          <w:p w14:paraId="63449702" w14:textId="77777777" w:rsidR="009E79CC" w:rsidRDefault="009E79CC">
            <w:pPr>
              <w:spacing w:after="40" w:line="252" w:lineRule="auto"/>
            </w:pPr>
            <w:r>
              <w:rPr>
                <w:rFonts w:ascii="Times New Roman" w:hAnsi="Times New Roman" w:cs="Times New Roman" w:eastAsia="Times New Roman"/>
                <w:b/>
              </w:rPr>
              <w:t>Actual</w:t>
            </w:r>
          </w:p>
        </w:tc>
        <w:tc>
          <w:tcPr>
            <w:tcW w:w="1417" w:type="dxa"/>
            <w:shd w:val="clear" w:color="auto" w:fill="E8EBEF"/>
            <w:vAlign w:val="center"/>
          </w:tcPr>
          <w:p w14:paraId="59621A84" w14:textId="77777777" w:rsidR="009E79CC" w:rsidRDefault="009E79CC">
            <w:pPr>
              <w:spacing w:after="40" w:line="252" w:lineRule="auto"/>
            </w:pPr>
            <w:r>
              <w:rPr>
                <w:rFonts w:ascii="Times New Roman" w:hAnsi="Times New Roman" w:cs="Times New Roman" w:eastAsia="Times New Roman"/>
                <w:b/>
              </w:rPr>
              <w:t>Kết luận</w:t>
            </w:r>
          </w:p>
        </w:tc>
        <w:tc>
          <w:tcPr>
            <w:tcW w:w="3402" w:type="dxa"/>
            <w:shd w:val="clear" w:color="auto" w:fill="E8EBEF"/>
            <w:vAlign w:val="center"/>
          </w:tcPr>
          <w:p w14:paraId="23A01E49" w14:textId="77777777" w:rsidR="009E79CC" w:rsidRDefault="009E79CC">
            <w:pPr>
              <w:spacing w:after="40" w:line="252" w:lineRule="auto"/>
            </w:pPr>
            <w:r>
              <w:rPr>
                <w:rFonts w:ascii="Times New Roman" w:hAnsi="Times New Roman" w:cs="Times New Roman" w:eastAsia="Times New Roman"/>
                <w:b/>
              </w:rPr>
              <w:t>Ảnh log và SHA chạy</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VD01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[1,2,3,5,8,9]</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A01 / 01_VD01.png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VD02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[1,2,2]</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A02 / 02_VD02.png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TK01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[1,1,3,4,5]</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A03 / 03_TK01.png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TK02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[1,3,5,7,9]</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A04 / 04_TK02.png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A05 / 05_BIEN01.png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[7]</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A06 / 06_BIEN02.png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BIEN03</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[4,4,4]</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demo_all.log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BIEN04</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[1,2,3]</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demo_all.log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[-1,-1,0,3,3]</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[-1000000,0,1000000]</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KT03</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KT04</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1×100</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KT05</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50 phần tử đã sắp</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LOI01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ArgumentError</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A08 / 08_LOI01.png</w:t>
            </w:r>
          </w:p>
        </w:tc>
      </w:tr>
    </w:tbl>
    <w:p w14:paraId="74172A8B" w14:textId="77777777" w:rsidR="009E79CC" w:rsidRDefault="009E79CC">
      <w:pPr>
        <w:pStyle w:val="Nidung"/>
        <w:spacing w:before="0" w:line="240" w:lineRule="auto"/>
        <w:ind w:firstLine="0"/>
        <w:jc w:val="left"/>
      </w:pPr>
    </w:p>
    <w:p w14:paraId="37C803D1" w14:textId="77777777" w:rsidR="009E79CC" w:rsidRDefault="009E79CC">
      <w:pPr>
        <w:pStyle w:val="Heading2"/>
        <w:pageBreakBefore/>
        <w:spacing w:before="0" w:after="100" w:line="269" w:lineRule="auto"/>
        <w:ind w:firstLine="0"/>
        <w:jc w:val="center"/>
      </w:pPr>
      <w:bookmarkStart w:id="38" w:name="_Toc243125633"/>
      <w:r>
        <w:rPr>
          <w:rFonts w:ascii="Times New Roman" w:hAnsi="Times New Roman" w:cs="Times New Roman" w:eastAsia="Times New Roman"/>
        </w:rPr>
        <w:lastRenderedPageBreak/>
        <w:t>4.3. Hai ví dụ trên phiếu</w:t>
      </w:r>
      <w:bookmarkEnd w:id="38"/>
    </w:p>
    <w:p w14:paraId="0F47435E" w14:textId="77777777" w:rsidR="009E79CC" w:rsidRDefault="009E79CC">
      <w:pPr>
        <w:pStyle w:val="Heading3"/>
      </w:pPr>
      <w:r>
        <w:rPr>
          <w:rFonts w:ascii="Times New Roman" w:hAnsi="Times New Roman" w:cs="Times New Roman" w:eastAsia="Times New Roman"/>
        </w:rPr>
        <w:t>4.3.1. Ví dụ 1 — VD01</w:t>
      </w:r>
    </w:p>
    <w:p w14:paraId="3BF029D7" w14:textId="77777777" w:rsidR="009E79CC" w:rsidRDefault="009E79CC">
      <w:pPr>
        <w:pStyle w:val="Nidung"/>
      </w:pPr>
      <w:r>
        <w:rPr>
          <w:rFonts w:ascii="Times New Roman" w:hAnsi="Times New Roman" w:cs="Times New Roman" w:eastAsia="Times New Roman"/>
        </w:rPr>
        <w:t xml:space="preserve">Input: [8,3,5,1,9,2]. Expected: [1,2,3,5,8,9], xác định bằng giải tay và sort độc lập. Lệnh chạy: julia --startup-file=no bin/dt011.jl demo --case VD01. Actual: [1,2,3,5,8,9], 15 so sánh, 5 đổi chỗ, min từng lượt [4,6,6,6,6].</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4E567AB" w14:textId="77777777">
        <w:trPr>
          <w:cantSplit/>
          <w:trHeight w:val="1247"/>
        </w:trPr>
        <w:tc>
          <w:tcPr>
            <w:tcW w:w="9071" w:type="dxa"/>
            <w:vAlign w:val="center"/>
          </w:tcPr>
          <w:p w14:paraId="20A92B0D"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1" name="Picture 1"/>
                  <wp:cNvGraphicFramePr>
                    <a:graphicFrameLocks noChangeAspect="1"/>
                  </wp:cNvGraphicFramePr>
                  <a:graphic>
                    <a:graphicData uri="http://schemas.openxmlformats.org/drawingml/2006/picture">
                      <pic:pic>
                        <pic:nvPicPr>
                          <pic:cNvPr id="0" name="01_vi_du_1.png"/>
                          <pic:cNvPicPr/>
                        </pic:nvPicPr>
                        <pic:blipFill>
                          <a:blip r:embed="rId13"/>
                          <a:stretch>
                            <a:fillRect/>
                          </a:stretch>
                        </pic:blipFill>
                        <pic:spPr>
                          <a:xfrm>
                            <a:off x="0" y="0"/>
                            <a:ext cx="5212800" cy="1729701"/>
                          </a:xfrm>
                          <a:prstGeom prst="rect"/>
                        </pic:spPr>
                      </pic:pic>
                    </a:graphicData>
                  </a:graphic>
                </wp:inline>
              </w:drawing>
            </w:r>
          </w:p>
        </w:tc>
      </w:tr>
    </w:tbl>
    <w:p w14:paraId="3FC6CBB6" w14:textId="77777777" w:rsidR="009E79CC" w:rsidRDefault="009E79CC">
      <w:pPr>
        <w:pStyle w:val="Chthchhnh"/>
        <w:spacing w:before="80" w:after="100" w:line="269" w:lineRule="auto"/>
      </w:pPr>
      <w:r>
        <w:rPr>
          <w:rFonts w:ascii="Times New Roman" w:hAnsi="Times New Roman" w:cs="Times New Roman" w:eastAsia="Times New Roman"/>
        </w:rPr>
        <w:t xml:space="preserve">Hình 4.1 — Ví dụ 1 (VD01): output thật từ bin/dt011.jl demo --case VD01.</w:t>
      </w:r>
    </w:p>
    <w:p w14:paraId="36E08ADF" w14:textId="77777777" w:rsidR="009E79CC" w:rsidRDefault="009E79CC">
      <w:pPr>
        <w:pStyle w:val="Heading3"/>
      </w:pPr>
      <w:r>
        <w:rPr>
          <w:rFonts w:ascii="Times New Roman" w:hAnsi="Times New Roman" w:cs="Times New Roman" w:eastAsia="Times New Roman"/>
        </w:rPr>
        <w:t>4.3.2. Ví dụ 2 — VD02</w:t>
      </w:r>
    </w:p>
    <w:p w14:paraId="5F3C5012" w14:textId="77777777" w:rsidR="009E79CC" w:rsidRDefault="009E79CC">
      <w:pPr>
        <w:pStyle w:val="Nidung"/>
      </w:pPr>
      <w:r>
        <w:rPr>
          <w:rFonts w:ascii="Times New Roman" w:hAnsi="Times New Roman" w:cs="Times New Roman" w:eastAsia="Times New Roman"/>
        </w:rPr>
        <w:t xml:space="preserve">Input: [2,1,2]. Expected: [1,2,2], xác định bằng giải tay (giữ đủ hai phần tử 2). Lệnh chạy: julia --startup-file=no bin/dt011.jl demo --case VD02. Actual: [1,2,2], 3 so sánh, 1 đổi chỗ, min [2,2].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463C81" w14:textId="77777777">
        <w:trPr>
          <w:cantSplit/>
          <w:trHeight w:val="1247"/>
        </w:trPr>
        <w:tc>
          <w:tcPr>
            <w:tcW w:w="9071" w:type="dxa"/>
            <w:vAlign w:val="center"/>
          </w:tcPr>
          <w:p w14:paraId="75C45037"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2" name="Picture 2"/>
                  <wp:cNvGraphicFramePr>
                    <a:graphicFrameLocks noChangeAspect="1"/>
                  </wp:cNvGraphicFramePr>
                  <a:graphic>
                    <a:graphicData uri="http://schemas.openxmlformats.org/drawingml/2006/picture">
                      <pic:pic>
                        <pic:nvPicPr>
                          <pic:cNvPr id="0" name="02_vi_du_2.png"/>
                          <pic:cNvPicPr/>
                        </pic:nvPicPr>
                        <pic:blipFill>
                          <a:blip r:embed="rId14"/>
                          <a:stretch>
                            <a:fillRect/>
                          </a:stretch>
                        </pic:blipFill>
                        <pic:spPr>
                          <a:xfrm>
                            <a:off x="0" y="0"/>
                            <a:ext cx="5212800" cy="1729701"/>
                          </a:xfrm>
                          <a:prstGeom prst="rect"/>
                        </pic:spPr>
                      </pic:pic>
                    </a:graphicData>
                  </a:graphic>
                </wp:inline>
              </w:drawing>
            </w:r>
          </w:p>
        </w:tc>
      </w:tr>
    </w:tbl>
    <w:p w14:paraId="2C8BD158" w14:textId="77777777" w:rsidR="009E79CC" w:rsidRDefault="009E79CC">
      <w:pPr>
        <w:pStyle w:val="Chthchhnh"/>
        <w:spacing w:before="80" w:after="100" w:line="269" w:lineRule="auto"/>
      </w:pPr>
      <w:r>
        <w:rPr>
          <w:rFonts w:ascii="Times New Roman" w:hAnsi="Times New Roman" w:cs="Times New Roman" w:eastAsia="Times New Roman"/>
        </w:rPr>
        <w:t xml:space="preserve">Hình 4.2 — Ví dụ 2 (VD02): output thật từ bin/dt011.jl demo --case VD02.</w:t>
      </w:r>
    </w:p>
    <w:p w14:paraId="704AF48E" w14:textId="77777777" w:rsidR="009E79CC" w:rsidRDefault="009E79CC">
      <w:pPr>
        <w:pStyle w:val="Heading2"/>
        <w:pageBreakBefore/>
        <w:spacing w:before="0" w:after="100" w:line="269" w:lineRule="auto"/>
        <w:ind w:firstLine="0"/>
        <w:jc w:val="center"/>
      </w:pPr>
      <w:bookmarkStart w:id="41" w:name="_Toc243125634"/>
      <w:r>
        <w:rPr>
          <w:rFonts w:ascii="Times New Roman" w:hAnsi="Times New Roman" w:cs="Times New Roman" w:eastAsia="Times New Roman"/>
        </w:rPr>
        <w:lastRenderedPageBreak/>
        <w:t>4.4. Hai ca sinh viên tự thiết kế</w:t>
      </w:r>
      <w:bookmarkEnd w:id="41"/>
    </w:p>
    <w:p w14:paraId="0694D131" w14:textId="77777777" w:rsidR="009E79CC" w:rsidRDefault="009E79CC">
      <w:pPr>
        <w:pStyle w:val="Heading3"/>
      </w:pPr>
      <w:r>
        <w:rPr>
          <w:rFonts w:ascii="Times New Roman" w:hAnsi="Times New Roman" w:cs="Times New Roman" w:eastAsia="Times New Roman"/>
        </w:rPr>
        <w:t>4.4.1. Ca TK01</w:t>
      </w:r>
    </w:p>
    <w:p w14:paraId="162A03F8" w14:textId="77777777" w:rsidR="009E79CC" w:rsidRDefault="009E79CC">
      <w:pPr>
        <w:pStyle w:val="Nidung"/>
      </w:pPr>
      <w:r>
        <w:rPr>
          <w:rFonts w:ascii="Times New Roman" w:hAnsi="Times New Roman" w:cs="Times New Roman" w:eastAsia="Times New Roman"/>
        </w:rPr>
        <w:t>Mục đích: kiểm phần tử trùng. Input [5,1,4,1,3], expected [1,1,3,4,5]. Actual khớp: 10 so sánh, 4 đổi chỗ. Hai số 1 trùng giá trị nên không phân biệt được thứ tự; sắp xếp lựa chọn nói chung KHÔNG ổn định — ví dụ [2a,2b,1] cho [1,2b,2a] vì lượt 1 đổi a[1] với a[3]. Tính không ổn định được phân tích ở mục 2.3.2.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FC6C9F" w14:textId="77777777">
        <w:trPr>
          <w:cantSplit/>
          <w:trHeight w:val="1247"/>
        </w:trPr>
        <w:tc>
          <w:tcPr>
            <w:tcW w:w="9071" w:type="dxa"/>
            <w:vAlign w:val="center"/>
          </w:tcPr>
          <w:p w14:paraId="0BF66E91"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3" name="Picture 3"/>
                  <wp:cNvGraphicFramePr>
                    <a:graphicFrameLocks noChangeAspect="1"/>
                  </wp:cNvGraphicFramePr>
                  <a:graphic>
                    <a:graphicData uri="http://schemas.openxmlformats.org/drawingml/2006/picture">
                      <pic:pic>
                        <pic:nvPicPr>
                          <pic:cNvPr id="0" name="03_tu_thiet_ke_1.png"/>
                          <pic:cNvPicPr/>
                        </pic:nvPicPr>
                        <pic:blipFill>
                          <a:blip r:embed="rId15"/>
                          <a:stretch>
                            <a:fillRect/>
                          </a:stretch>
                        </pic:blipFill>
                        <pic:spPr>
                          <a:xfrm>
                            <a:off x="0" y="0"/>
                            <a:ext cx="5212800" cy="1729701"/>
                          </a:xfrm>
                          <a:prstGeom prst="rect"/>
                        </pic:spPr>
                      </pic:pic>
                    </a:graphicData>
                  </a:graphic>
                </wp:inline>
              </w:drawing>
            </w:r>
          </w:p>
        </w:tc>
      </w:tr>
    </w:tbl>
    <w:p w14:paraId="79DFCF39" w14:textId="77777777" w:rsidR="009E79CC" w:rsidRDefault="009E79CC">
      <w:pPr>
        <w:pStyle w:val="Chthchhnh"/>
        <w:spacing w:before="80" w:after="100" w:line="269" w:lineRule="auto"/>
      </w:pPr>
      <w:bookmarkStart w:id="42" w:name="_Toc243125667"/>
      <w:bookmarkEnd w:id="42"/>
      <w:r>
        <w:rPr>
          <w:rFonts w:ascii="Times New Roman" w:hAnsi="Times New Roman" w:cs="Times New Roman" w:eastAsia="Times New Roman"/>
        </w:rPr>
        <w:t>Hình 4.3 — Ca tự thiết kế 1 (TK01).</w:t>
      </w:r>
    </w:p>
    <w:p w14:paraId="012E0F6E" w14:textId="77777777" w:rsidR="009E79CC" w:rsidRDefault="009E79CC">
      <w:pPr>
        <w:pStyle w:val="Heading3"/>
      </w:pPr>
      <w:r>
        <w:rPr>
          <w:rFonts w:ascii="Times New Roman" w:hAnsi="Times New Roman" w:cs="Times New Roman" w:eastAsia="Times New Roman"/>
        </w:rPr>
        <w:t>4.4.2. Ca TK02</w:t>
      </w:r>
    </w:p>
    <w:p w14:paraId="5F1293F9" w14:textId="77777777" w:rsidR="009E79CC" w:rsidRDefault="009E79CC">
      <w:pPr>
        <w:pStyle w:val="Nidung"/>
      </w:pPr>
      <w:r>
        <w:rPr>
          <w:rFonts w:ascii="Times New Roman" w:hAnsi="Times New Roman" w:cs="Times New Roman" w:eastAsia="Times New Roman"/>
        </w:rPr>
        <w:t xml:space="preserve">Mục đích: mảng giảm dần — trường hợp tiết kiệm đổi chỗ rõ nhất. Input [9,7,5,3,1], expected [1,3,5,7,9]. Actual khớp: 10 so sánh nhưng chỉ 2 đổi chỗ. Chạy đối chứng sap_xep_doi_cho trên cùng input cho 10 đổi chỗ (đúng bằng số nghịch thế; log tại evidence/logs/so_sanh.log, chạy tại C); hai mảng khác cũng lệch rõ: [8,3,5,1,9,2] là 5 so với 9, [5,1,4,1,3] là 4 so với 6. Hàm đối chứng được kiểm trong testset “đối chiếu hàm con và bất biến” với các assert lc.mang == dc.mang == sort(a), lc.so_sanh == dc.so_sanh và lc.so_doi ≤ dc.so_doi.</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7F13CDD" w14:textId="77777777">
        <w:trPr>
          <w:cantSplit/>
          <w:trHeight w:val="1247"/>
        </w:trPr>
        <w:tc>
          <w:tcPr>
            <w:tcW w:w="9071" w:type="dxa"/>
            <w:vAlign w:val="center"/>
          </w:tcPr>
          <w:p w14:paraId="7BDCFD60"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4" name="Picture 4"/>
                  <wp:cNvGraphicFramePr>
                    <a:graphicFrameLocks noChangeAspect="1"/>
                  </wp:cNvGraphicFramePr>
                  <a:graphic>
                    <a:graphicData uri="http://schemas.openxmlformats.org/drawingml/2006/picture">
                      <pic:pic>
                        <pic:nvPicPr>
                          <pic:cNvPr id="0" name="04_tu_thiet_ke_2.png"/>
                          <pic:cNvPicPr/>
                        </pic:nvPicPr>
                        <pic:blipFill>
                          <a:blip r:embed="rId16"/>
                          <a:stretch>
                            <a:fillRect/>
                          </a:stretch>
                        </pic:blipFill>
                        <pic:spPr>
                          <a:xfrm>
                            <a:off x="0" y="0"/>
                            <a:ext cx="5212800" cy="1729701"/>
                          </a:xfrm>
                          <a:prstGeom prst="rect"/>
                        </pic:spPr>
                      </pic:pic>
                    </a:graphicData>
                  </a:graphic>
                </wp:inline>
              </w:drawing>
            </w:r>
          </w:p>
        </w:tc>
      </w:tr>
    </w:tbl>
    <w:p w14:paraId="2CB8E731" w14:textId="77777777" w:rsidR="009E79CC" w:rsidRDefault="009E79CC">
      <w:pPr>
        <w:pStyle w:val="Chthchhnh"/>
        <w:spacing w:before="80" w:after="100" w:line="269" w:lineRule="auto"/>
      </w:pPr>
      <w:bookmarkStart w:id="43" w:name="_Toc243125668"/>
      <w:bookmarkEnd w:id="43"/>
      <w:r>
        <w:rPr>
          <w:rFonts w:ascii="Times New Roman" w:hAnsi="Times New Roman" w:cs="Times New Roman" w:eastAsia="Times New Roman"/>
        </w:rPr>
        <w:t>Hình 4.4 — Ca tự thiết kế 2 (TK02).</w:t>
      </w:r>
    </w:p>
    <w:p w14:paraId="684BBED4" w14:textId="77777777" w:rsidR="009E79CC" w:rsidRDefault="009E79CC">
      <w:pPr>
        <w:pStyle w:val="Heading2"/>
        <w:pageBreakBefore/>
        <w:spacing w:before="0" w:after="100" w:line="269" w:lineRule="auto"/>
        <w:ind w:firstLine="0"/>
        <w:jc w:val="center"/>
      </w:pPr>
      <w:bookmarkStart w:id="44" w:name="_Toc243125635"/>
      <w:r>
        <w:rPr>
          <w:rFonts w:ascii="Times New Roman" w:hAnsi="Times New Roman" w:cs="Times New Roman" w:eastAsia="Times New Roman"/>
        </w:rPr>
        <w:lastRenderedPageBreak/>
        <w:t>4.5. Ba ca biên phù hợp với đề tài</w:t>
      </w:r>
      <w:bookmarkEnd w:id="44"/>
    </w:p>
    <w:p w14:paraId="3CE4AF1F" w14:textId="77777777" w:rsidR="009E79CC" w:rsidRDefault="009E79CC">
      <w:pPr>
        <w:pStyle w:val="Heading3"/>
      </w:pPr>
      <w:r>
        <w:rPr>
          <w:rFonts w:ascii="Times New Roman" w:hAnsi="Times New Roman" w:cs="Times New Roman" w:eastAsia="Times New Roman"/>
        </w:rPr>
        <w:t xml:space="preserve">4.5.1. Ca BIEN01 — mảng rỗng</w:t>
      </w:r>
    </w:p>
    <w:p w14:paraId="2C1F0584" w14:textId="77777777" w:rsidR="009E79CC" w:rsidRDefault="009E79CC">
      <w:pPr>
        <w:pStyle w:val="Nidung"/>
      </w:pPr>
      <w:r>
        <w:rPr>
          <w:rFonts w:ascii="Times New Roman" w:hAnsi="Times New Roman" w:cs="Times New Roman" w:eastAsia="Times New Roman"/>
        </w:rPr>
        <w:t xml:space="preserve">Biên rỗng: Int[] (n = 0). Expected Int[], so_sanh = 0, so_doi = 0. Actual khớp; đây là ca phiếu 5 (mảng rỗng). Hình 4.5 là ảnh chạy thật ca này.</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BFAE6DE" w14:textId="77777777">
        <w:trPr>
          <w:cantSplit/>
          <w:trHeight w:val="1247"/>
        </w:trPr>
        <w:tc>
          <w:tcPr>
            <w:tcW w:w="9071" w:type="dxa"/>
            <w:vAlign w:val="center"/>
          </w:tcPr>
          <w:p w14:paraId="0CAD35F0"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5" name="Picture 5"/>
                  <wp:cNvGraphicFramePr>
                    <a:graphicFrameLocks noChangeAspect="1"/>
                  </wp:cNvGraphicFramePr>
                  <a:graphic>
                    <a:graphicData uri="http://schemas.openxmlformats.org/drawingml/2006/picture">
                      <pic:pic>
                        <pic:nvPicPr>
                          <pic:cNvPr id="0" name="05_bien_1.png"/>
                          <pic:cNvPicPr/>
                        </pic:nvPicPr>
                        <pic:blipFill>
                          <a:blip r:embed="rId17"/>
                          <a:stretch>
                            <a:fillRect/>
                          </a:stretch>
                        </pic:blipFill>
                        <pic:spPr>
                          <a:xfrm>
                            <a:off x="0" y="0"/>
                            <a:ext cx="5212800" cy="1729701"/>
                          </a:xfrm>
                          <a:prstGeom prst="rect"/>
                        </pic:spPr>
                      </pic:pic>
                    </a:graphicData>
                  </a:graphic>
                </wp:inline>
              </w:drawing>
            </w:r>
          </w:p>
        </w:tc>
      </w:tr>
    </w:tbl>
    <w:p w14:paraId="1377B2B6" w14:textId="77777777" w:rsidR="009E79CC" w:rsidRDefault="009E79CC">
      <w:pPr>
        <w:pStyle w:val="Chthchhnh"/>
        <w:spacing w:before="80" w:after="100" w:line="269" w:lineRule="auto"/>
      </w:pPr>
      <w:r>
        <w:rPr>
          <w:rFonts w:ascii="Times New Roman" w:hAnsi="Times New Roman" w:cs="Times New Roman" w:eastAsia="Times New Roman"/>
        </w:rPr>
        <w:t xml:space="preserve">Hình 4.5 — Biên rỗng (BIEN01): mảng Int[] không lỗi.</w:t>
      </w:r>
    </w:p>
    <w:p w14:paraId="5C4058AF" w14:textId="77777777" w:rsidR="009E79CC" w:rsidRDefault="009E79CC">
      <w:pPr>
        <w:pStyle w:val="Heading3"/>
      </w:pPr>
      <w:r>
        <w:rPr>
          <w:rFonts w:ascii="Times New Roman" w:hAnsi="Times New Roman" w:cs="Times New Roman" w:eastAsia="Times New Roman"/>
        </w:rPr>
        <w:t xml:space="preserve">4.5.2. Ca BIEN02 — một phần tử</w:t>
      </w:r>
    </w:p>
    <w:p w14:paraId="2B9716CE" w14:textId="77777777" w:rsidR="009E79CC" w:rsidRDefault="009E79CC">
      <w:pPr>
        <w:pStyle w:val="Nidung"/>
      </w:pPr>
      <w:r>
        <w:rPr>
          <w:rFonts w:ascii="Times New Roman" w:hAnsi="Times New Roman" w:cs="Times New Roman" w:eastAsia="Times New Roman"/>
        </w:rPr>
        <w:t xml:space="preserve">Biên một phần tử: [7] (n = 1). Expected [7], so_sanh = 0, so_doi = 0. Actual khớp; đây là ca phiếu 5 (một phần tử). Hình 4.6 là ảnh chạy thật ca này.</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6B8E37F" w14:textId="77777777">
        <w:trPr>
          <w:cantSplit/>
          <w:trHeight w:val="1247"/>
        </w:trPr>
        <w:tc>
          <w:tcPr>
            <w:tcW w:w="9071" w:type="dxa"/>
            <w:vAlign w:val="center"/>
          </w:tcPr>
          <w:p w14:paraId="22BEA47C"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6" name="Picture 6"/>
                  <wp:cNvGraphicFramePr>
                    <a:graphicFrameLocks noChangeAspect="1"/>
                  </wp:cNvGraphicFramePr>
                  <a:graphic>
                    <a:graphicData uri="http://schemas.openxmlformats.org/drawingml/2006/picture">
                      <pic:pic>
                        <pic:nvPicPr>
                          <pic:cNvPr id="0" name="06_bien_2.png"/>
                          <pic:cNvPicPr/>
                        </pic:nvPicPr>
                        <pic:blipFill>
                          <a:blip r:embed="rId18"/>
                          <a:stretch>
                            <a:fillRect/>
                          </a:stretch>
                        </pic:blipFill>
                        <pic:spPr>
                          <a:xfrm>
                            <a:off x="0" y="0"/>
                            <a:ext cx="5212800" cy="1729701"/>
                          </a:xfrm>
                          <a:prstGeom prst="rect"/>
                        </pic:spPr>
                      </pic:pic>
                    </a:graphicData>
                  </a:graphic>
                </wp:inline>
              </w:drawing>
            </w:r>
          </w:p>
        </w:tc>
      </w:tr>
    </w:tbl>
    <w:p w14:paraId="7DFC2652" w14:textId="77777777" w:rsidR="009E79CC" w:rsidRDefault="009E79CC">
      <w:pPr>
        <w:pStyle w:val="Chthchhnh"/>
        <w:spacing w:before="80" w:after="100" w:line="269" w:lineRule="auto"/>
      </w:pPr>
      <w:r>
        <w:rPr>
          <w:rFonts w:ascii="Times New Roman" w:hAnsi="Times New Roman" w:cs="Times New Roman" w:eastAsia="Times New Roman"/>
        </w:rPr>
        <w:t xml:space="preserve">Hình 4.6 — Một phần tử (BIEN02).</w:t>
      </w:r>
    </w:p>
    <w:p w14:paraId="213D5D3A" w14:textId="77777777" w:rsidR="009E79CC" w:rsidRDefault="009E79CC">
      <w:pPr>
        <w:pStyle w:val="Heading3"/>
      </w:pPr>
      <w:r>
        <w:rPr>
          <w:rFonts w:ascii="Times New Roman" w:hAnsi="Times New Roman" w:cs="Times New Roman" w:eastAsia="Times New Roman"/>
        </w:rPr>
        <w:t xml:space="preserve">4.5.3. Ca BIEN03 — toàn trùng</w:t>
      </w:r>
    </w:p>
    <w:p w14:paraId="4A2E3F27" w14:textId="77777777" w:rsidR="009E79CC" w:rsidRDefault="009E79CC">
      <w:pPr>
        <w:pStyle w:val="Nidung"/>
      </w:pPr>
      <w:r>
        <w:rPr>
          <w:rFonts w:ascii="Times New Roman" w:hAnsi="Times New Roman" w:cs="Times New Roman" w:eastAsia="Times New Roman"/>
        </w:rPr>
        <w:t xml:space="preserve">Biên toàn trùng: [4,4,4] (ca phiếu 4). Expected [4,4,4], so_sanh = 3, so_doi = 0 vì min luôn đúng chỗ. Ca BIEN04 ([1,2,3] đã tăng) cũng cho so_doi = 0; cả hai nằm trong evidence/logs/demo_all.log. Hình 4.7 là bảng lần vết VD01 do bin/dt011.jl trace in ra, minh hoạ cách ghi nhận min từng lượt.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A965AC6" w14:textId="77777777">
        <w:trPr>
          <w:cantSplit/>
          <w:trHeight w:val="1247"/>
        </w:trPr>
        <w:tc>
          <w:tcPr>
            <w:tcW w:w="9071" w:type="dxa"/>
            <w:vAlign w:val="center"/>
          </w:tcPr>
          <w:p w14:paraId="718085B5"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7" name="Picture 7"/>
                  <wp:cNvGraphicFramePr>
                    <a:graphicFrameLocks noChangeAspect="1"/>
                  </wp:cNvGraphicFramePr>
                  <a:graphic>
                    <a:graphicData uri="http://schemas.openxmlformats.org/drawingml/2006/picture">
                      <pic:pic>
                        <pic:nvPicPr>
                          <pic:cNvPr id="0" name="07_bien_3.png"/>
                          <pic:cNvPicPr/>
                        </pic:nvPicPr>
                        <pic:blipFill>
                          <a:blip r:embed="rId19"/>
                          <a:stretch>
                            <a:fillRect/>
                          </a:stretch>
                        </pic:blipFill>
                        <pic:spPr>
                          <a:xfrm>
                            <a:off x="0" y="0"/>
                            <a:ext cx="5212800" cy="1729701"/>
                          </a:xfrm>
                          <a:prstGeom prst="rect"/>
                        </pic:spPr>
                      </pic:pic>
                    </a:graphicData>
                  </a:graphic>
                </wp:inline>
              </w:drawing>
            </w:r>
          </w:p>
        </w:tc>
      </w:tr>
    </w:tbl>
    <w:p w14:paraId="25255F08" w14:textId="77777777" w:rsidR="009E79CC" w:rsidRDefault="009E79CC">
      <w:pPr>
        <w:pStyle w:val="Chthchhnh"/>
        <w:spacing w:before="80" w:after="100" w:line="269" w:lineRule="auto"/>
      </w:pPr>
      <w:r>
        <w:rPr>
          <w:rFonts w:ascii="Times New Roman" w:hAnsi="Times New Roman" w:cs="Times New Roman" w:eastAsia="Times New Roman"/>
        </w:rPr>
        <w:t xml:space="preserve">Hình 4.7 — Lần vết VD01 do bin/dt011.jl trace in ra.</w:t>
      </w:r>
    </w:p>
    <w:p w14:paraId="27558642" w14:textId="77777777" w:rsidR="009E79CC" w:rsidRDefault="009E79CC">
      <w:pPr>
        <w:pStyle w:val="Heading2"/>
      </w:pPr>
      <w:bookmarkStart w:id="48" w:name="_Toc243125636"/>
      <w:r>
        <w:rPr>
          <w:rFonts w:ascii="Times New Roman" w:hAnsi="Times New Roman" w:cs="Times New Roman" w:eastAsia="Times New Roman"/>
        </w:rPr>
        <w:t>4.6. Kiểm tra input không hợp lệ — LOI01</w:t>
      </w:r>
      <w:bookmarkEnd w:id="48"/>
    </w:p>
    <w:p w14:paraId="170C64B3" w14:textId="77777777" w:rsidR="009E79CC" w:rsidRDefault="009E79CC">
      <w:pPr>
        <w:pStyle w:val="Nidung"/>
      </w:pPr>
      <w:r>
        <w:rPr>
          <w:rFonts w:ascii="Times New Roman" w:hAnsi="Times New Roman" w:cs="Times New Roman" w:eastAsia="Times New Roman"/>
        </w:rPr>
        <w:t>Điều kiện phiếu bị vi phạm: n = 2001 &gt; 2000; |a[i]| = 10^6+1 &gt; 10^6; hoặc không phải Vector{Int}. Expected: hàm kiem_tra_dau_vao ném ArgumentError kèm lý do. Actual: ném đúng ArgumentError, không vào lõi thuật toán.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D97DB6B" w14:textId="77777777">
        <w:trPr>
          <w:cantSplit/>
          <w:trHeight w:val="1247"/>
        </w:trPr>
        <w:tc>
          <w:tcPr>
            <w:tcW w:w="9071" w:type="dxa"/>
            <w:vAlign w:val="center"/>
          </w:tcPr>
          <w:p w14:paraId="33FC355C"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8" name="Picture 8"/>
                  <wp:cNvGraphicFramePr>
                    <a:graphicFrameLocks noChangeAspect="1"/>
                  </wp:cNvGraphicFramePr>
                  <a:graphic>
                    <a:graphicData uri="http://schemas.openxmlformats.org/drawingml/2006/picture">
                      <pic:pic>
                        <pic:nvPicPr>
                          <pic:cNvPr id="0" name="08_input_khong_hop_le.png"/>
                          <pic:cNvPicPr/>
                        </pic:nvPicPr>
                        <pic:blipFill>
                          <a:blip r:embed="rId20"/>
                          <a:stretch>
                            <a:fillRect/>
                          </a:stretch>
                        </pic:blipFill>
                        <pic:spPr>
                          <a:xfrm>
                            <a:off x="0" y="0"/>
                            <a:ext cx="5212800" cy="1268448"/>
                          </a:xfrm>
                          <a:prstGeom prst="rect"/>
                        </pic:spPr>
                      </pic:pic>
                    </a:graphicData>
                  </a:graphic>
                </wp:inline>
              </w:drawing>
            </w:r>
          </w:p>
        </w:tc>
      </w:tr>
    </w:tbl>
    <w:p w14:paraId="75C97F45" w14:textId="77777777" w:rsidR="009E79CC" w:rsidRDefault="009E79CC">
      <w:pPr>
        <w:pStyle w:val="Chthchhnh"/>
        <w:spacing w:before="80" w:after="100" w:line="269" w:lineRule="auto"/>
      </w:pPr>
      <w:bookmarkStart w:id="49" w:name="_Toc243125672"/>
      <w:bookmarkEnd w:id="49"/>
      <w:r>
        <w:rPr>
          <w:rFonts w:ascii="Times New Roman" w:hAnsi="Times New Roman" w:cs="Times New Roman" w:eastAsia="Times New Roman"/>
        </w:rPr>
        <w:t>Hình 4.8 — Input không hợp lệ (LOI01).</w:t>
      </w:r>
    </w:p>
    <w:p w14:paraId="6685110E" w14:textId="77777777" w:rsidR="009E79CC" w:rsidRDefault="009E79CC">
      <w:pPr>
        <w:pStyle w:val="Heading2"/>
      </w:pPr>
      <w:bookmarkStart w:id="50" w:name="_Toc243125637"/>
      <w:r>
        <w:rPr>
          <w:rFonts w:ascii="Times New Roman" w:hAnsi="Times New Roman" w:cs="Times New Roman" w:eastAsia="Times New Roman"/>
        </w:rPr>
        <w:t>4.7. Kết quả toàn bộ kiểm thử</w:t>
      </w:r>
      <w:bookmarkEnd w:id="50"/>
    </w:p>
    <w:p w14:paraId="19EC38BB" w14:textId="77777777" w:rsidR="009E79CC" w:rsidRDefault="009E79CC">
      <w:pPr>
        <w:pStyle w:val="Nidung"/>
      </w:pPr>
      <w:r>
        <w:rPr>
          <w:rFonts w:ascii="Times New Roman" w:hAnsi="Times New Roman" w:cs="Times New Roman" w:eastAsia="Times New Roman"/>
        </w:rPr>
        <w:t xml:space="preserve">Chạy lại toàn bộ 14 ca: 14/14 PASS. Bộ kiểm thử spec/runtests.jl có 137 phép kiểm, tất cả đạt, không còn lỗi.</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BDB659" w14:textId="77777777">
        <w:trPr>
          <w:cantSplit/>
          <w:trHeight w:val="1247"/>
        </w:trPr>
        <w:tc>
          <w:tcPr>
            <w:tcW w:w="9071" w:type="dxa"/>
            <w:vAlign w:val="center"/>
          </w:tcPr>
          <w:p w14:paraId="0BA980C5"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9" name="Picture 9"/>
                  <wp:cNvGraphicFramePr>
                    <a:graphicFrameLocks noChangeAspect="1"/>
                  </wp:cNvGraphicFramePr>
                  <a:graphic>
                    <a:graphicData uri="http://schemas.openxmlformats.org/drawingml/2006/picture">
                      <pic:pic>
                        <pic:nvPicPr>
                          <pic:cNvPr id="0" name="09_tong_ket_kiem_thu.png"/>
                          <pic:cNvPicPr/>
                        </pic:nvPicPr>
                        <pic:blipFill>
                          <a:blip r:embed="rId21"/>
                          <a:stretch>
                            <a:fillRect/>
                          </a:stretch>
                        </pic:blipFill>
                        <pic:spPr>
                          <a:xfrm>
                            <a:off x="0" y="0"/>
                            <a:ext cx="5212800" cy="2036878"/>
                          </a:xfrm>
                          <a:prstGeom prst="rect"/>
                        </pic:spPr>
                      </pic:pic>
                    </a:graphicData>
                  </a:graphic>
                </wp:inline>
              </w:drawing>
            </w:r>
          </w:p>
        </w:tc>
      </w:tr>
    </w:tbl>
    <w:p w14:paraId="09093154" w14:textId="77777777" w:rsidR="009E79CC" w:rsidRDefault="009E79CC">
      <w:pPr>
        <w:pStyle w:val="Chthchhnh"/>
        <w:spacing w:before="80" w:after="100" w:line="269" w:lineRule="auto"/>
      </w:pPr>
      <w:r>
        <w:rPr>
          <w:rFonts w:ascii="Times New Roman" w:hAnsi="Times New Roman" w:cs="Times New Roman" w:eastAsia="Times New Roman"/>
        </w:rPr>
        <w:t xml:space="preserve">Hình 4.9 — Tổng kết 14 ca: bin/dt011.jl check in 137 phép kiểm đạt.</w:t>
      </w:r>
    </w:p>
    <w:p w14:paraId="23C83505" w14:textId="77777777" w:rsidR="009E79CC" w:rsidRDefault="009E79CC">
      <w:pPr>
        <w:pStyle w:val="Heading2"/>
      </w:pPr>
      <w:bookmarkStart w:id="52" w:name="_Toc243125638"/>
      <w:r>
        <w:rPr>
          <w:rFonts w:ascii="Times New Roman" w:hAnsi="Times New Roman" w:cs="Times New Roman" w:eastAsia="Times New Roman"/>
        </w:rPr>
        <w:lastRenderedPageBreak/>
        <w:t>4.8. Khảo sát bốn quy mô</w:t>
      </w:r>
      <w:bookmarkEnd w:id="52"/>
    </w:p>
    <w:p w14:paraId="52A6C081" w14:textId="77777777" w:rsidR="009E79CC" w:rsidRDefault="009E79CC">
      <w:pPr>
        <w:pStyle w:val="Heading3"/>
      </w:pPr>
      <w:r>
        <w:rPr>
          <w:rFonts w:ascii="Times New Roman" w:hAnsi="Times New Roman" w:cs="Times New Roman" w:eastAsia="Times New Roman"/>
        </w:rPr>
        <w:t>4.8.1. Dữ liệu và điều kiện khảo sát</w:t>
      </w:r>
    </w:p>
    <w:p w14:paraId="6233FDD6" w14:textId="77777777" w:rsidR="009E79CC" w:rsidRDefault="009E79CC">
      <w:pPr>
        <w:pStyle w:val="Nidung"/>
      </w:pPr>
      <w:r>
        <w:rPr>
          <w:rFonts w:ascii="Times New Roman" w:hAnsi="Times New Roman" w:cs="Times New Roman" w:eastAsia="Times New Roman"/>
        </w:rPr>
        <w:t xml:space="preserve">Khảo sát bốn quy mô n = 5, 20, 100, 500 (theo phiếu) trên mảng ngẫu nhiên |a[i]| ≤ 10^6, seed 20261020 để tái hiện. Phép đếm là số so sánh (tất định = n(n-1)/2) và số đổi chỗ thực của cả lựa chọn lẫn đổi chỗ.</w:t>
      </w:r>
    </w:p>
    <w:p w14:paraId="67B16A1D" w14:textId="77777777" w:rsidR="009E79CC" w:rsidRDefault="009E79CC">
      <w:pPr>
        <w:pStyle w:val="Heading3"/>
      </w:pPr>
      <w:r>
        <w:rPr>
          <w:rFonts w:ascii="Times New Roman" w:hAnsi="Times New Roman" w:cs="Times New Roman" w:eastAsia="Times New Roman"/>
        </w:rPr>
        <w:t>4.8.2. Kết quả và giới hạn nhận xét</w:t>
      </w:r>
    </w:p>
    <w:p w14:paraId="1C40CE27" w14:textId="77777777" w:rsidR="009E79CC" w:rsidRDefault="009E79CC">
      <w:pPr>
        <w:pStyle w:val="Nidung"/>
      </w:pPr>
      <w:r>
        <w:rPr>
          <w:rFonts w:ascii="Times New Roman" w:hAnsi="Times New Roman" w:cs="Times New Roman" w:eastAsia="Times New Roman"/>
        </w:rPr>
        <w:t xml:space="preserve">Số so sánh đếm thực khớp đúng công thức n(n-1)/2 ở cả bốn quy mô (10; 190; 4.950; 124.750), xác nhận O(n^2). Số đổi chỗ của lựa chọn là 4; 15; 93; 492, còn của sắp xếp đổi chỗ là 6; 111; 2.383; 64.815 — mức chênh lệch tăng rất nhanh theo n, đúng tinh thần “tiết kiệm đổi chỗ”. Thời gian đo chỉ mang tính tham khảo vì quy mô còn nhỏ.</w:t>
      </w:r>
    </w:p>
    <w:p w14:paraId="6C0B56A2" w14:textId="77777777" w:rsidR="009E79CC" w:rsidRDefault="009E79CC">
      <w:pPr>
        <w:pStyle w:val="Nidung"/>
        <w:spacing w:before="0" w:line="269" w:lineRule="auto"/>
        <w:ind w:firstLine="0"/>
        <w:jc w:val="left"/>
      </w:pPr>
    </w:p>
    <w:p w14:paraId="0A07874E" w14:textId="77777777" w:rsidR="00464FBB" w:rsidRDefault="009E79CC">
      <w:pPr>
        <w:pStyle w:val="Chthchbng"/>
        <w:spacing w:before="0" w:after="100" w:line="269" w:lineRule="auto"/>
        <w:jc w:val="left"/>
      </w:pPr>
      <w:bookmarkStart w:id="53" w:name="_Toc243125661"/>
      <w:bookmarkEnd w:id="53"/>
      <w:r>
        <w:rPr>
          <w:rFonts w:ascii="Times New Roman" w:hAnsi="Times New Roman" w:cs="Times New Roman" w:eastAsia="Times New Roman"/>
        </w:rPr>
        <w:t>Bảng 4.4 Khảo sát bốn quy mô Q1–Q4</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0A886D68" w14:textId="77777777">
        <w:trPr>
          <w:cantSplit/>
          <w:tblHeader/>
        </w:trPr>
        <w:tc>
          <w:tcPr>
            <w:tcW w:w="624" w:type="dxa"/>
            <w:shd w:val="clear" w:color="auto" w:fill="E8EBEF"/>
            <w:vAlign w:val="center"/>
          </w:tcPr>
          <w:p w14:paraId="3AACA375" w14:textId="77777777" w:rsidR="00464FBB" w:rsidRDefault="009E79CC">
            <w:pPr>
              <w:spacing w:after="60" w:line="259" w:lineRule="auto"/>
              <w:jc w:val="center"/>
            </w:pPr>
            <w:r>
              <w:rPr>
                <w:rFonts w:ascii="Times New Roman" w:hAnsi="Times New Roman" w:cs="Times New Roman" w:eastAsia="Times New Roman"/>
                <w:b/>
              </w:rPr>
              <w:t>Bộ</w:t>
            </w:r>
          </w:p>
        </w:tc>
        <w:tc>
          <w:tcPr>
            <w:tcW w:w="2665" w:type="dxa"/>
            <w:shd w:val="clear" w:color="auto" w:fill="E8EBEF"/>
            <w:vAlign w:val="center"/>
          </w:tcPr>
          <w:p w14:paraId="0C0794DA" w14:textId="77777777" w:rsidR="00464FBB" w:rsidRDefault="009E79CC">
            <w:pPr>
              <w:spacing w:after="60" w:line="259" w:lineRule="auto"/>
            </w:pPr>
            <w:r>
              <w:rPr>
                <w:rFonts w:ascii="Times New Roman" w:hAnsi="Times New Roman" w:cs="Times New Roman" w:eastAsia="Times New Roman"/>
                <w:b/>
              </w:rPr>
              <w:t>Quy mô hoặc cấu hình và input</w:t>
            </w:r>
          </w:p>
        </w:tc>
        <w:tc>
          <w:tcPr>
            <w:tcW w:w="2041" w:type="dxa"/>
            <w:shd w:val="clear" w:color="auto" w:fill="E8EBEF"/>
            <w:vAlign w:val="center"/>
          </w:tcPr>
          <w:p w14:paraId="19E61E67" w14:textId="77777777" w:rsidR="00464FBB" w:rsidRDefault="009E79CC">
            <w:pPr>
              <w:spacing w:after="60" w:line="259" w:lineRule="auto"/>
            </w:pPr>
            <w:r>
              <w:rPr>
                <w:rFonts w:ascii="Times New Roman" w:hAnsi="Times New Roman" w:cs="Times New Roman" w:eastAsia="Times New Roman"/>
                <w:b/>
              </w:rPr>
              <w:t>Yếu tố thay đổi</w:t>
            </w:r>
          </w:p>
        </w:tc>
        <w:tc>
          <w:tcPr>
            <w:tcW w:w="1928" w:type="dxa"/>
            <w:shd w:val="clear" w:color="auto" w:fill="E8EBEF"/>
            <w:vAlign w:val="center"/>
          </w:tcPr>
          <w:p w14:paraId="2C291988" w14:textId="77777777" w:rsidR="00464FBB" w:rsidRDefault="009E79CC">
            <w:pPr>
              <w:spacing w:after="60" w:line="259" w:lineRule="auto"/>
            </w:pPr>
            <w:r>
              <w:rPr>
                <w:rFonts w:ascii="Times New Roman" w:hAnsi="Times New Roman" w:cs="Times New Roman" w:eastAsia="Times New Roman"/>
                <w:b/>
              </w:rPr>
              <w:t>Phép đếm hoặc số đo</w:t>
            </w:r>
          </w:p>
        </w:tc>
        <w:tc>
          <w:tcPr>
            <w:tcW w:w="1814" w:type="dxa"/>
            <w:shd w:val="clear" w:color="auto" w:fill="E8EBEF"/>
            <w:vAlign w:val="center"/>
          </w:tcPr>
          <w:p w14:paraId="3FC52E27" w14:textId="77777777" w:rsidR="00464FBB" w:rsidRDefault="009E79CC">
            <w:pPr>
              <w:spacing w:after="60" w:line="259" w:lineRule="auto"/>
            </w:pPr>
            <w:r>
              <w:rPr>
                <w:rFonts w:ascii="Times New Roman" w:hAnsi="Times New Roman" w:cs="Times New Roman" w:eastAsia="Times New Roman"/>
                <w:b/>
              </w:rPr>
              <w:t>Bộ nhớ và nhận xét</w:t>
            </w:r>
          </w:p>
        </w:tc>
      </w:tr>
      <w:tr w:rsidR="00464FBB" w14:paraId="4686DB90" w14:textId="77777777">
        <w:trPr>
          <w:cantSplit/>
        </w:trPr>
        <w:tc>
          <w:tcPr>
            <w:tcW w:w="624" w:type="dxa"/>
            <w:vAlign w:val="center"/>
          </w:tcPr>
          <w:p w14:paraId="2ED9DD17" w14:textId="77777777" w:rsidR="00464FBB" w:rsidRDefault="009E79CC">
            <w:pPr>
              <w:spacing w:after="60" w:line="259" w:lineRule="auto"/>
              <w:jc w:val="center"/>
            </w:pPr>
            <w:r>
              <w:rPr>
                <w:rFonts w:ascii="Times New Roman" w:hAnsi="Times New Roman" w:cs="Times New Roman" w:eastAsia="Times New Roman"/>
              </w:rPr>
              <w:t xml:space="preserve">Q1</w:t>
            </w:r>
          </w:p>
        </w:tc>
        <w:tc>
          <w:tcPr>
            <w:tcW w:w="2665" w:type="dxa"/>
            <w:vAlign w:val="center"/>
          </w:tcPr>
          <w:p w14:paraId="77037892" w14:textId="77777777" w:rsidR="00464FBB" w:rsidRDefault="009E79CC">
            <w:pPr>
              <w:spacing w:after="60" w:line="259" w:lineRule="auto"/>
            </w:pPr>
            <w:r>
              <w:rPr>
                <w:rFonts w:ascii="Times New Roman" w:hAnsi="Times New Roman" w:cs="Times New Roman" w:eastAsia="Times New Roman"/>
              </w:rPr>
              <w:t xml:space="preserve">n = 5, mảng ngẫu nhiên (seed 20261020)</w:t>
            </w:r>
          </w:p>
        </w:tc>
        <w:tc>
          <w:tcPr>
            <w:tcW w:w="2041" w:type="dxa"/>
            <w:vAlign w:val="center"/>
          </w:tcPr>
          <w:p w14:paraId="5B35623D" w14:textId="77777777" w:rsidR="00464FBB" w:rsidRDefault="009E79CC">
            <w:pPr>
              <w:spacing w:after="60" w:line="259" w:lineRule="auto"/>
            </w:pPr>
            <w:r>
              <w:rPr>
                <w:rFonts w:ascii="Times New Roman" w:hAnsi="Times New Roman" w:cs="Times New Roman" w:eastAsia="Times New Roman"/>
              </w:rPr>
              <w:t xml:space="preserve">quy mô n</w:t>
            </w:r>
          </w:p>
        </w:tc>
        <w:tc>
          <w:tcPr>
            <w:tcW w:w="1928" w:type="dxa"/>
            <w:vAlign w:val="center"/>
          </w:tcPr>
          <w:p w14:paraId="2A0698E6" w14:textId="77777777" w:rsidR="00464FBB" w:rsidRDefault="009E79CC">
            <w:pPr>
              <w:spacing w:after="60" w:line="259" w:lineRule="auto"/>
            </w:pPr>
            <w:r>
              <w:rPr>
                <w:rFonts w:ascii="Times New Roman" w:hAnsi="Times New Roman" w:cs="Times New Roman" w:eastAsia="Times New Roman"/>
              </w:rPr>
              <w:t xml:space="preserve">so_sanh = 10; so_doi_lc = 4; so_doi_dc = 6; ~0,0005 ms</w:t>
            </w:r>
          </w:p>
        </w:tc>
        <w:tc>
          <w:tcPr>
            <w:tcW w:w="1814" w:type="dxa"/>
            <w:vAlign w:val="center"/>
          </w:tcPr>
          <w:p w14:paraId="5A24881E" w14:textId="77777777" w:rsidR="00464FBB" w:rsidRDefault="009E79CC">
            <w:pPr>
              <w:spacing w:after="60" w:line="259" w:lineRule="auto"/>
            </w:pPr>
            <w:r>
              <w:rPr>
                <w:rFonts w:ascii="Times New Roman" w:hAnsi="Times New Roman" w:cs="Times New Roman" w:eastAsia="Times New Roman"/>
              </w:rPr>
              <w:t xml:space="preserve">O(1) phụ</w:t>
            </w:r>
          </w:p>
        </w:tc>
      </w:tr>
      <w:tr w:rsidR="00464FBB" w14:paraId="68CB21FF" w14:textId="77777777">
        <w:trPr>
          <w:cantSplit/>
        </w:trPr>
        <w:tc>
          <w:tcPr>
            <w:tcW w:w="624" w:type="dxa"/>
            <w:vAlign w:val="center"/>
          </w:tcPr>
          <w:p w14:paraId="3EA1F609" w14:textId="77777777" w:rsidR="00464FBB" w:rsidRDefault="009E79CC">
            <w:pPr>
              <w:spacing w:after="60" w:line="259" w:lineRule="auto"/>
              <w:jc w:val="center"/>
            </w:pPr>
            <w:r>
              <w:rPr>
                <w:rFonts w:ascii="Times New Roman" w:hAnsi="Times New Roman" w:cs="Times New Roman" w:eastAsia="Times New Roman"/>
              </w:rPr>
              <w:t xml:space="preserve">Q2</w:t>
            </w:r>
          </w:p>
        </w:tc>
        <w:tc>
          <w:tcPr>
            <w:tcW w:w="2665" w:type="dxa"/>
            <w:vAlign w:val="center"/>
          </w:tcPr>
          <w:p w14:paraId="66687F20" w14:textId="77777777" w:rsidR="00464FBB" w:rsidRDefault="009E79CC">
            <w:pPr>
              <w:spacing w:after="60" w:line="259" w:lineRule="auto"/>
            </w:pPr>
            <w:r>
              <w:rPr>
                <w:rFonts w:ascii="Times New Roman" w:hAnsi="Times New Roman" w:cs="Times New Roman" w:eastAsia="Times New Roman"/>
              </w:rPr>
              <w:t xml:space="preserve">n = 20, mảng ngẫu nhiên</w:t>
            </w:r>
          </w:p>
        </w:tc>
        <w:tc>
          <w:tcPr>
            <w:tcW w:w="2041" w:type="dxa"/>
            <w:vAlign w:val="center"/>
          </w:tcPr>
          <w:p w14:paraId="51E1CFE2" w14:textId="77777777" w:rsidR="00464FBB" w:rsidRDefault="009E79CC">
            <w:pPr>
              <w:spacing w:after="60" w:line="259" w:lineRule="auto"/>
            </w:pPr>
            <w:r>
              <w:rPr>
                <w:rFonts w:ascii="Times New Roman" w:hAnsi="Times New Roman" w:cs="Times New Roman" w:eastAsia="Times New Roman"/>
              </w:rPr>
              <w:t xml:space="preserve">quy mô n</w:t>
            </w:r>
          </w:p>
        </w:tc>
        <w:tc>
          <w:tcPr>
            <w:tcW w:w="1928" w:type="dxa"/>
            <w:vAlign w:val="center"/>
          </w:tcPr>
          <w:p w14:paraId="5EF0E219" w14:textId="77777777" w:rsidR="00464FBB" w:rsidRDefault="009E79CC">
            <w:pPr>
              <w:spacing w:after="60" w:line="259" w:lineRule="auto"/>
            </w:pPr>
            <w:r>
              <w:rPr>
                <w:rFonts w:ascii="Times New Roman" w:hAnsi="Times New Roman" w:cs="Times New Roman" w:eastAsia="Times New Roman"/>
              </w:rPr>
              <w:t xml:space="preserve">so_sanh = 190; so_doi_lc = 15; so_doi_dc = 111; ~0,0025 ms</w:t>
            </w:r>
          </w:p>
        </w:tc>
        <w:tc>
          <w:tcPr>
            <w:tcW w:w="1814" w:type="dxa"/>
            <w:vAlign w:val="center"/>
          </w:tcPr>
          <w:p w14:paraId="5A1EC07B" w14:textId="77777777" w:rsidR="00464FBB" w:rsidRDefault="009E79CC">
            <w:pPr>
              <w:spacing w:after="60" w:line="259" w:lineRule="auto"/>
            </w:pPr>
            <w:r>
              <w:rPr>
                <w:rFonts w:ascii="Times New Roman" w:hAnsi="Times New Roman" w:cs="Times New Roman" w:eastAsia="Times New Roman"/>
              </w:rPr>
              <w:t xml:space="preserve">O(1) phụ</w:t>
            </w:r>
          </w:p>
        </w:tc>
      </w:tr>
      <w:tr w:rsidR="00464FBB" w14:paraId="0BC0F1DA" w14:textId="77777777">
        <w:trPr>
          <w:cantSplit/>
        </w:trPr>
        <w:tc>
          <w:tcPr>
            <w:tcW w:w="624" w:type="dxa"/>
            <w:vAlign w:val="center"/>
          </w:tcPr>
          <w:p w14:paraId="53E42261" w14:textId="77777777" w:rsidR="00464FBB" w:rsidRDefault="009E79CC">
            <w:pPr>
              <w:spacing w:after="60" w:line="259" w:lineRule="auto"/>
              <w:jc w:val="center"/>
            </w:pPr>
            <w:r>
              <w:rPr>
                <w:rFonts w:ascii="Times New Roman" w:hAnsi="Times New Roman" w:cs="Times New Roman" w:eastAsia="Times New Roman"/>
              </w:rPr>
              <w:t xml:space="preserve">Q3</w:t>
            </w:r>
          </w:p>
        </w:tc>
        <w:tc>
          <w:tcPr>
            <w:tcW w:w="2665" w:type="dxa"/>
            <w:vAlign w:val="center"/>
          </w:tcPr>
          <w:p w14:paraId="7207CEE8" w14:textId="77777777" w:rsidR="00464FBB" w:rsidRDefault="009E79CC">
            <w:pPr>
              <w:spacing w:after="60" w:line="259" w:lineRule="auto"/>
            </w:pPr>
            <w:r>
              <w:rPr>
                <w:rFonts w:ascii="Times New Roman" w:hAnsi="Times New Roman" w:cs="Times New Roman" w:eastAsia="Times New Roman"/>
              </w:rPr>
              <w:t xml:space="preserve">n = 100, mảng ngẫu nhiên</w:t>
            </w:r>
          </w:p>
        </w:tc>
        <w:tc>
          <w:tcPr>
            <w:tcW w:w="2041" w:type="dxa"/>
            <w:vAlign w:val="center"/>
          </w:tcPr>
          <w:p w14:paraId="30999B29" w14:textId="77777777" w:rsidR="00464FBB" w:rsidRDefault="009E79CC">
            <w:pPr>
              <w:spacing w:after="60" w:line="259" w:lineRule="auto"/>
            </w:pPr>
            <w:r>
              <w:rPr>
                <w:rFonts w:ascii="Times New Roman" w:hAnsi="Times New Roman" w:cs="Times New Roman" w:eastAsia="Times New Roman"/>
              </w:rPr>
              <w:t xml:space="preserve">quy mô n</w:t>
            </w:r>
          </w:p>
        </w:tc>
        <w:tc>
          <w:tcPr>
            <w:tcW w:w="1928" w:type="dxa"/>
            <w:vAlign w:val="center"/>
          </w:tcPr>
          <w:p w14:paraId="0FE2378F" w14:textId="77777777" w:rsidR="00464FBB" w:rsidRDefault="009E79CC">
            <w:pPr>
              <w:spacing w:after="60" w:line="259" w:lineRule="auto"/>
            </w:pPr>
            <w:r>
              <w:rPr>
                <w:rFonts w:ascii="Times New Roman" w:hAnsi="Times New Roman" w:cs="Times New Roman" w:eastAsia="Times New Roman"/>
              </w:rPr>
              <w:t xml:space="preserve">so_sanh = 4.950; so_doi_lc = 93; so_doi_dc = 2.383; ~0,0073 ms</w:t>
            </w:r>
          </w:p>
        </w:tc>
        <w:tc>
          <w:tcPr>
            <w:tcW w:w="1814" w:type="dxa"/>
            <w:vAlign w:val="center"/>
          </w:tcPr>
          <w:p w14:paraId="747A1D3F" w14:textId="77777777" w:rsidR="00464FBB" w:rsidRDefault="009E79CC">
            <w:pPr>
              <w:spacing w:after="60" w:line="259" w:lineRule="auto"/>
            </w:pPr>
            <w:r>
              <w:rPr>
                <w:rFonts w:ascii="Times New Roman" w:hAnsi="Times New Roman" w:cs="Times New Roman" w:eastAsia="Times New Roman"/>
              </w:rPr>
              <w:t xml:space="preserve">O(1) phụ</w:t>
            </w:r>
          </w:p>
        </w:tc>
      </w:tr>
      <w:tr>
        <w:tc>
          <w:tcPr>
            <w:tcW w:type="dxa" w:w="624"/>
          </w:tcPr>
          <w:p>
            <w:r>
              <w:rPr>
                <w:rFonts w:ascii="Times New Roman" w:hAnsi="Times New Roman" w:cs="Times New Roman" w:eastAsia="Times New Roman"/>
              </w:rPr>
              <w:t xml:space="preserve">Q4</w:t>
            </w:r>
          </w:p>
        </w:tc>
        <w:tc>
          <w:tcPr>
            <w:tcW w:type="dxa" w:w="2665"/>
          </w:tcPr>
          <w:p>
            <w:r>
              <w:rPr>
                <w:rFonts w:ascii="Times New Roman" w:hAnsi="Times New Roman" w:cs="Times New Roman" w:eastAsia="Times New Roman"/>
              </w:rPr>
              <w:t xml:space="preserve">n = 500, mảng ngẫu nhiên</w:t>
            </w:r>
          </w:p>
        </w:tc>
        <w:tc>
          <w:tcPr>
            <w:tcW w:type="dxa" w:w="2041"/>
          </w:tcPr>
          <w:p>
            <w:r>
              <w:rPr>
                <w:rFonts w:ascii="Times New Roman" w:hAnsi="Times New Roman" w:cs="Times New Roman" w:eastAsia="Times New Roman"/>
              </w:rPr>
              <w:t xml:space="preserve">quy mô n</w:t>
            </w:r>
          </w:p>
        </w:tc>
        <w:tc>
          <w:tcPr>
            <w:tcW w:type="dxa" w:w="1928"/>
          </w:tcPr>
          <w:p>
            <w:r>
              <w:rPr>
                <w:rFonts w:ascii="Times New Roman" w:hAnsi="Times New Roman" w:cs="Times New Roman" w:eastAsia="Times New Roman"/>
              </w:rPr>
              <w:t xml:space="preserve">so_sanh = 124.750; so_doi_lc = 492; so_doi_dc = 64.815; ~0,1032 ms</w:t>
            </w:r>
          </w:p>
        </w:tc>
        <w:tc>
          <w:tcPr>
            <w:tcW w:type="dxa" w:w="1814"/>
          </w:tcPr>
          <w:p>
            <w:r>
              <w:rPr>
                <w:rFonts w:ascii="Times New Roman" w:hAnsi="Times New Roman" w:cs="Times New Roman" w:eastAsia="Times New Roman"/>
              </w:rPr>
              <w:t xml:space="preserve">O(1) phụ</w:t>
            </w:r>
          </w:p>
        </w:tc>
      </w:tr>
    </w:tbl>
    <w:p w14:paraId="040AE455" w14:textId="77777777" w:rsidR="00464FBB" w:rsidRDefault="009E79CC">
      <w:pPr>
        <w:pStyle w:val="Nidung"/>
        <w:spacing w:before="0" w:after="100" w:line="269" w:lineRule="auto"/>
        <w:ind w:firstLine="0"/>
        <w:jc w:val="left"/>
      </w:pPr>
      <w:r>
        <w:rPr>
          <w:rFonts w:ascii="Times New Roman" w:hAnsi="Times New Roman" w:cs="Times New Roman" w:eastAsia="Times New Roman"/>
        </w:rPr>
        <w:t>Bảng 4.4 dùng đúng bốn quy mô 5, 20, 100, 500 và đo cả hai thuật toán trên cùng mảng. Thời gian đo không dùng để chứng minh bậc phức tạp; phép đếm so sánh (tất định) và cặp số đổi chỗ lựa chọn/đổi chỗ là bằng chứng chính.</w:t>
      </w:r>
    </w:p>
    <w:p w14:paraId="30E643D5"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Dữ liệu tạo ngẫu nhiên bằng Random.seed!(20261020) trong bench/scales.jl để tái hiện được. Số liệu thời gian chỉ minh hoạ, không kết luận vượt bằng chứng.</w:t>
      </w:r>
    </w:p>
    <w:p w14:paraId="0CC509A4" w14:textId="77777777" w:rsidR="009E79CC" w:rsidRDefault="009E79CC">
      <w:pPr>
        <w:pStyle w:val="Heading2"/>
        <w:pageBreakBefore/>
        <w:spacing w:before="0" w:after="100" w:line="269" w:lineRule="auto"/>
        <w:ind w:firstLine="0"/>
        <w:jc w:val="center"/>
      </w:pPr>
      <w:bookmarkStart w:id="54" w:name="_Toc243125639"/>
      <w:r>
        <w:rPr>
          <w:rFonts w:ascii="Times New Roman" w:hAnsi="Times New Roman" w:cs="Times New Roman" w:eastAsia="Times New Roman"/>
        </w:rPr>
        <w:lastRenderedPageBreak/>
        <w:t>4.9. GitHub và chạy lại từ bản clone sạch</w:t>
      </w:r>
      <w:bookmarkEnd w:id="54"/>
    </w:p>
    <w:p w14:paraId="7E0F8216" w14:textId="77777777" w:rsidR="009E79CC" w:rsidRDefault="009E79CC">
      <w:pPr>
        <w:pStyle w:val="Heading3"/>
      </w:pPr>
      <w:r>
        <w:rPr>
          <w:rFonts w:ascii="Times New Roman" w:hAnsi="Times New Roman" w:cs="Times New Roman" w:eastAsia="Times New Roman"/>
        </w:rPr>
        <w:t>4.9.1. Phiên bản có thể đối chiếu</w:t>
      </w:r>
    </w:p>
    <w:p w14:paraId="33FE77F6" w14:textId="77777777" w:rsidR="009E79CC" w:rsidRDefault="009E79CC">
      <w:pPr>
        <w:pStyle w:val="Nidung"/>
      </w:pPr>
      <w:r>
        <w:rPr>
          <w:rFonts w:ascii="Times New Roman" w:hAnsi="Times New Roman" w:cs="Times New Roman" w:eastAsia="Times New Roman"/>
        </w:rPr>
        <w:t xml:space="preserve">URL repo, SHA chạy C và permalink hàm chính/test tại C được ghi ở Bảng 4.5; SHA nộp S ghi trong ThongTinNop.txt nộp rời. Việc đối chiếu phiên bản dựa trên commit C 05fca21 và các ảnh chụp tại đúng commit đó.</w:t>
      </w:r>
    </w:p>
    <w:p w14:paraId="52CD1CC7" w14:textId="77777777" w:rsidR="009E79CC" w:rsidRDefault="009E79CC">
      <w:pPr>
        <w:pStyle w:val="Chthchbng"/>
        <w:spacing w:before="80" w:after="100" w:line="269" w:lineRule="auto"/>
      </w:pPr>
      <w:bookmarkStart w:id="55" w:name="_Toc243125662"/>
      <w:r>
        <w:rPr>
          <w:rFonts w:ascii="Times New Roman" w:hAnsi="Times New Roman" w:cs="Times New Roman" w:eastAsia="Times New Roman"/>
        </w:rPr>
        <w:t>Bảng 4.5 Kho mã và phiên bản có thể kiểm lại</w:t>
      </w:r>
      <w:bookmarkEnd w:id="5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D421871" w14:textId="77777777">
        <w:trPr>
          <w:cantSplit/>
          <w:tblHeader/>
        </w:trPr>
        <w:tc>
          <w:tcPr>
            <w:tcW w:w="2835" w:type="dxa"/>
            <w:shd w:val="clear" w:color="auto" w:fill="E8EBEF"/>
            <w:vAlign w:val="center"/>
          </w:tcPr>
          <w:p w14:paraId="21D5CDF2" w14:textId="77777777" w:rsidR="009E79CC" w:rsidRDefault="009E79CC">
            <w:pPr>
              <w:spacing w:after="40" w:line="252" w:lineRule="auto"/>
            </w:pPr>
            <w:r>
              <w:rPr>
                <w:rFonts w:ascii="Times New Roman" w:hAnsi="Times New Roman" w:cs="Times New Roman" w:eastAsia="Times New Roman"/>
                <w:b/>
              </w:rPr>
              <w:t>Thông tin</w:t>
            </w:r>
          </w:p>
        </w:tc>
        <w:tc>
          <w:tcPr>
            <w:tcW w:w="6236" w:type="dxa"/>
            <w:shd w:val="clear" w:color="auto" w:fill="E8EBEF"/>
            <w:vAlign w:val="center"/>
          </w:tcPr>
          <w:p w14:paraId="224A739D" w14:textId="77777777" w:rsidR="009E79CC" w:rsidRDefault="009E79CC">
            <w:pPr>
              <w:spacing w:after="40" w:line="252" w:lineRule="auto"/>
            </w:pPr>
            <w:r>
              <w:rPr>
                <w:rFonts w:ascii="Times New Roman" w:hAnsi="Times New Roman" w:cs="Times New Roman" w:eastAsia="Times New Roman"/>
              </w:rPr>
              <w:t>Giá trị</w:t>
            </w:r>
          </w:p>
        </w:tc>
      </w:tr>
      <w:tr w:rsidR="00162515" w14:paraId="4DD67934" w14:textId="77777777">
        <w:trPr>
          <w:cantSplit/>
        </w:trPr>
        <w:tc>
          <w:tcPr>
            <w:tcW w:w="2835" w:type="dxa"/>
            <w:vAlign w:val="center"/>
          </w:tcPr>
          <w:p w14:paraId="0BB068B1" w14:textId="77777777" w:rsidR="009E79CC" w:rsidRDefault="009E79CC">
            <w:pPr>
              <w:spacing w:after="40" w:line="252" w:lineRule="auto"/>
            </w:pPr>
            <w:r>
              <w:rPr>
                <w:rFonts w:ascii="Times New Roman" w:hAnsi="Times New Roman" w:cs="Times New Roman" w:eastAsia="Times New Roman"/>
              </w:rPr>
              <w:t xml:space="preserve">URL repo</w:t>
            </w:r>
          </w:p>
        </w:tc>
        <w:tc>
          <w:tcPr>
            <w:tcW w:w="6236" w:type="dxa"/>
            <w:vAlign w:val="center"/>
          </w:tcPr>
          <w:p w14:paraId="09AD0647" w14:textId="77777777" w:rsidR="009E79CC" w:rsidRDefault="009E79CC">
            <w:pPr>
              <w:spacing w:after="40" w:line="252" w:lineRule="auto"/>
            </w:pPr>
            <w:r>
              <w:rPr>
                <w:rFonts w:ascii="Times New Roman" w:hAnsi="Times New Roman" w:cs="Times New Roman" w:eastAsia="Times New Roman"/>
              </w:rPr>
              <w:t xml:space="preserve">https://github.com/diwy06/B-O-C-O-CGDL-</w:t>
            </w:r>
          </w:p>
        </w:tc>
      </w:tr>
      <w:tr w:rsidR="00162515" w14:paraId="745C4D4D" w14:textId="77777777">
        <w:trPr>
          <w:cantSplit/>
        </w:trPr>
        <w:tc>
          <w:tcPr>
            <w:tcW w:w="2835" w:type="dxa"/>
            <w:vAlign w:val="center"/>
          </w:tcPr>
          <w:p w14:paraId="37F4AE8F" w14:textId="77777777" w:rsidR="009E79CC" w:rsidRDefault="009E79CC">
            <w:pPr>
              <w:spacing w:after="40" w:line="252" w:lineRule="auto"/>
            </w:pPr>
            <w:r>
              <w:rPr>
                <w:rFonts w:ascii="Times New Roman" w:hAnsi="Times New Roman" w:cs="Times New Roman" w:eastAsia="Times New Roman"/>
              </w:rPr>
              <w:t xml:space="preserve">Full SHA chạy ảnh C</w:t>
            </w:r>
          </w:p>
        </w:tc>
        <w:tc>
          <w:tcPr>
            <w:tcW w:w="6236" w:type="dxa"/>
            <w:vAlign w:val="center"/>
          </w:tcPr>
          <w:p w14:paraId="40D988A7" w14:textId="77777777" w:rsidR="009E79CC" w:rsidRDefault="009E79CC">
            <w:pPr>
              <w:spacing w:after="40" w:line="252" w:lineRule="auto"/>
            </w:pPr>
            <w:r>
              <w:rPr>
                <w:rFonts w:ascii="Times New Roman" w:hAnsi="Times New Roman" w:cs="Times New Roman" w:eastAsia="Times New Roman"/>
              </w:rPr>
              <w:t xml:space="preserve">05fca2143b988ecb3231023d95aa79d4cf676432</w:t>
            </w:r>
          </w:p>
        </w:tc>
      </w:tr>
      <w:tr w:rsidR="00162515" w14:paraId="62E002DB" w14:textId="77777777">
        <w:trPr>
          <w:cantSplit/>
        </w:trPr>
        <w:tc>
          <w:tcPr>
            <w:tcW w:w="2835" w:type="dxa"/>
            <w:vAlign w:val="center"/>
          </w:tcPr>
          <w:p w14:paraId="140E6CA0" w14:textId="77777777" w:rsidR="009E79CC" w:rsidRDefault="009E79CC">
            <w:pPr>
              <w:spacing w:after="40" w:line="252" w:lineRule="auto"/>
            </w:pPr>
            <w:r>
              <w:rPr>
                <w:rFonts w:ascii="Times New Roman" w:hAnsi="Times New Roman" w:cs="Times New Roman" w:eastAsia="Times New Roman"/>
              </w:rPr>
              <w:t xml:space="preserve">Commit chụp ảnh/log</w:t>
            </w:r>
          </w:p>
        </w:tc>
        <w:tc>
          <w:tcPr>
            <w:tcW w:w="6236" w:type="dxa"/>
            <w:vAlign w:val="center"/>
          </w:tcPr>
          <w:p w14:paraId="0869EE1A" w14:textId="77777777" w:rsidR="009E79CC" w:rsidRDefault="009E79CC">
            <w:pPr>
              <w:spacing w:after="40" w:line="252" w:lineRule="auto"/>
            </w:pPr>
            <w:r>
              <w:rPr>
                <w:rFonts w:ascii="Times New Roman" w:hAnsi="Times New Roman" w:cs="Times New Roman" w:eastAsia="Times New Roman"/>
              </w:rPr>
              <w:t xml:space="preserve">A01–A11 chụp tại C 05fca21; A10 clone đúng HEAD 05fca21</w:t>
            </w:r>
          </w:p>
        </w:tc>
      </w:tr>
      <w:tr w:rsidR="00162515" w14:paraId="19BB7591" w14:textId="77777777">
        <w:trPr>
          <w:cantSplit/>
        </w:trPr>
        <w:tc>
          <w:tcPr>
            <w:tcW w:w="2835" w:type="dxa"/>
            <w:vAlign w:val="center"/>
          </w:tcPr>
          <w:p w14:paraId="46DA7A3A" w14:textId="77777777" w:rsidR="009E79CC" w:rsidRDefault="009E79CC">
            <w:pPr>
              <w:spacing w:after="40" w:line="252" w:lineRule="auto"/>
            </w:pPr>
            <w:r>
              <w:rPr>
                <w:rFonts w:ascii="Times New Roman" w:hAnsi="Times New Roman" w:cs="Times New Roman" w:eastAsia="Times New Roman"/>
              </w:rPr>
              <w:t xml:space="preserve">SHA S ghi TXT nộp rời</w:t>
            </w:r>
          </w:p>
        </w:tc>
        <w:tc>
          <w:tcPr>
            <w:tcW w:w="6236" w:type="dxa"/>
            <w:vAlign w:val="center"/>
          </w:tcPr>
          <w:p w14:paraId="468FE7C6" w14:textId="77777777" w:rsidR="009E79CC" w:rsidRDefault="009E79CC">
            <w:pPr>
              <w:spacing w:after="40" w:line="252" w:lineRule="auto"/>
            </w:pPr>
            <w:r>
              <w:rPr>
                <w:rFonts w:ascii="Times New Roman" w:hAnsi="Times New Roman" w:cs="Times New Roman" w:eastAsia="Times New Roman"/>
              </w:rPr>
              <w:t xml:space="preserve">Commit S sau khi thêm báo cáo/ảnh — ghi trong ThongTinNop.txt</w:t>
            </w:r>
          </w:p>
        </w:tc>
      </w:tr>
      <w:tr w:rsidR="00162515" w14:paraId="4863646D" w14:textId="77777777">
        <w:trPr>
          <w:cantSplit/>
        </w:trPr>
        <w:tc>
          <w:tcPr>
            <w:tcW w:w="2835" w:type="dxa"/>
            <w:vAlign w:val="center"/>
          </w:tcPr>
          <w:p w14:paraId="4799FEF6" w14:textId="77777777" w:rsidR="009E79CC" w:rsidRDefault="009E79CC">
            <w:pPr>
              <w:spacing w:after="40" w:line="252" w:lineRule="auto"/>
            </w:pPr>
            <w:r>
              <w:rPr>
                <w:rFonts w:ascii="Times New Roman" w:hAnsi="Times New Roman" w:cs="Times New Roman" w:eastAsia="Times New Roman"/>
              </w:rPr>
              <w:t xml:space="preserve">Permalink hàm chính</w:t>
            </w:r>
          </w:p>
        </w:tc>
        <w:tc>
          <w:tcPr>
            <w:tcW w:w="6236" w:type="dxa"/>
            <w:vAlign w:val="center"/>
          </w:tcPr>
          <w:p w14:paraId="79D7018D" w14:textId="77777777" w:rsidR="009E79CC" w:rsidRDefault="009E79CC">
            <w:pPr>
              <w:spacing w:after="40" w:line="252" w:lineRule="auto"/>
            </w:pPr>
            <w:r>
              <w:rPr>
                <w:rFonts w:ascii="Times New Roman" w:hAnsi="Times New Roman" w:cs="Times New Roman" w:eastAsia="Times New Roman"/>
              </w:rPr>
              <w:t xml:space="preserve">https://github.com/diwy06/B-O-C-O-CGDL-/blob/05fca2143b988ecb3231023d95aa79d4cf676432/src/DT011.jl</w:t>
            </w:r>
          </w:p>
        </w:tc>
      </w:tr>
      <w:tr w:rsidR="00162515" w14:paraId="524A255E" w14:textId="77777777">
        <w:trPr>
          <w:cantSplit/>
        </w:trPr>
        <w:tc>
          <w:tcPr>
            <w:tcW w:w="2835" w:type="dxa"/>
            <w:vAlign w:val="center"/>
          </w:tcPr>
          <w:p w14:paraId="28107A26" w14:textId="77777777" w:rsidR="009E79CC" w:rsidRDefault="009E79CC">
            <w:pPr>
              <w:spacing w:after="40" w:line="252" w:lineRule="auto"/>
            </w:pPr>
            <w:r>
              <w:rPr>
                <w:rFonts w:ascii="Times New Roman" w:hAnsi="Times New Roman" w:cs="Times New Roman" w:eastAsia="Times New Roman"/>
              </w:rPr>
              <w:t xml:space="preserve">Mã/kiểm thử giữa C và S</w:t>
            </w:r>
          </w:p>
        </w:tc>
        <w:tc>
          <w:tcPr>
            <w:tcW w:w="6236" w:type="dxa"/>
            <w:vAlign w:val="center"/>
          </w:tcPr>
          <w:p w14:paraId="1B2AC166" w14:textId="77777777" w:rsidR="009E79CC" w:rsidRDefault="009E79CC">
            <w:pPr>
              <w:spacing w:after="40" w:line="252" w:lineRule="auto"/>
            </w:pPr>
            <w:r>
              <w:rPr>
                <w:rFonts w:ascii="Times New Roman" w:hAnsi="Times New Roman" w:cs="Times New Roman" w:eastAsia="Times New Roman"/>
              </w:rPr>
              <w:t xml:space="preserve">Không đổi — S chỉ thêm báo cáo/ảnh; git diff C S -- bin src spec bench rỗng</w:t>
            </w:r>
          </w:p>
        </w:tc>
      </w:tr>
      <w:tr>
        <w:tc>
          <w:tcPr>
            <w:tcW w:type="dxa" w:w="2835"/>
          </w:tcPr>
          <w:p>
            <w:r>
              <w:rPr>
                <w:rFonts w:ascii="Times New Roman" w:hAnsi="Times New Roman" w:cs="Times New Roman" w:eastAsia="Times New Roman"/>
              </w:rPr>
              <w:t xml:space="preserve">Lệnh chạy lại</w:t>
            </w:r>
          </w:p>
        </w:tc>
        <w:tc>
          <w:tcPr>
            <w:tcW w:type="dxa" w:w="6236"/>
          </w:tcPr>
          <w:p>
            <w:r>
              <w:rPr>
                <w:rFonts w:ascii="Times New Roman" w:hAnsi="Times New Roman" w:cs="Times New Roman" w:eastAsia="Times New Roman"/>
              </w:rPr>
              <w:t xml:space="preserve">julia --startup-file=no bin/dt011.jl demo --all ; julia --startup-file=no bin/dt011.jl check</w:t>
            </w:r>
          </w:p>
        </w:tc>
      </w:tr>
    </w:tbl>
    <w:p w14:paraId="018873A6" w14:textId="77777777" w:rsidR="009E79CC" w:rsidRDefault="009E79CC">
      <w:pPr>
        <w:pStyle w:val="Heading3"/>
      </w:pPr>
      <w:r>
        <w:rPr>
          <w:rFonts w:ascii="Times New Roman" w:hAnsi="Times New Roman" w:cs="Times New Roman" w:eastAsia="Times New Roman"/>
        </w:rPr>
        <w:t>4.9.2. Clone sạch và tái hiện kết quả</w:t>
      </w:r>
    </w:p>
    <w:p w14:paraId="6AC95B61" w14:textId="77777777" w:rsidR="009E79CC" w:rsidRDefault="009E79CC">
      <w:pPr>
        <w:pStyle w:val="Nidung"/>
      </w:pPr>
      <w:r>
        <w:rPr>
          <w:rFonts w:ascii="Times New Roman" w:hAnsi="Times New Roman" w:cs="Times New Roman" w:eastAsia="Times New Roman"/>
        </w:rPr>
        <w:t xml:space="preserve">Ảnh A10 chụp khi clone C (05fca21) vào thư mục %TEMP%\dt011_clone_05fca21, kiểm HEAD = 05fca21 và julia --version, rồi chạy lại bộ kiểm thử. Ảnh A11 chụp trang repo GitHub tại nhánh main, thấy commit 05fca21.</w:t>
      </w:r>
    </w:p>
    <w:p w14:paraId="6B5DD691" w14:textId="77777777" w:rsidR="009E79CC" w:rsidRDefault="009E79CC">
      <w:pPr>
        <w:pStyle w:val="Nidung"/>
        <w:spacing w:before="0" w:line="269" w:lineRule="auto"/>
        <w:ind w:firstLine="0"/>
        <w:jc w:val="left"/>
      </w:pPr>
      <w:r>
        <w:rPr>
          <w:rFonts w:ascii="Times New Roman" w:hAnsi="Times New Roman" w:cs="Times New Roman" w:eastAsia="Times New Roman"/>
        </w:rPr>
        <w:t xml:space="preserve">Ảnh A10 cho thấy thư mục clone mới hoàn toàn, HEAD = 05fca21 đúng như khai báo và phiên bản Julia 1.13.1. Chạy lại bin/dt011.jl check cho 14/14 ca PASS, 137 phép kiểm đạt.</w:t>
      </w:r>
    </w:p>
    <w:p w14:paraId="09FD6F37" w14:textId="77777777" w:rsidR="009E79CC" w:rsidRDefault="009E79CC">
      <w:pPr>
        <w:pStyle w:val="Nidung"/>
        <w:spacing w:before="0" w:after="100" w:line="269" w:lineRule="auto"/>
        <w:ind w:firstLine="0"/>
        <w:jc w:val="left"/>
      </w:pPr>
      <w:r>
        <w:rPr>
          <w:rFonts w:ascii="Times New Roman" w:hAnsi="Times New Roman" w:cs="Times New Roman" w:eastAsia="Times New Roman"/>
        </w:rPr>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37FF661" w14:textId="77777777">
        <w:trPr>
          <w:cantSplit/>
          <w:trHeight w:val="1247"/>
        </w:trPr>
        <w:tc>
          <w:tcPr>
            <w:tcW w:w="9071" w:type="dxa"/>
            <w:vAlign w:val="center"/>
          </w:tcPr>
          <w:p w14:paraId="5AA0523E"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054197"/>
                  <wp:docPr id="10" name="Picture 10"/>
                  <wp:cNvGraphicFramePr>
                    <a:graphicFrameLocks noChangeAspect="1"/>
                  </wp:cNvGraphicFramePr>
                  <a:graphic>
                    <a:graphicData uri="http://schemas.openxmlformats.org/drawingml/2006/picture">
                      <pic:pic>
                        <pic:nvPicPr>
                          <pic:cNvPr id="0" name="10_clone_sach_chay_lai.png"/>
                          <pic:cNvPicPr/>
                        </pic:nvPicPr>
                        <pic:blipFill>
                          <a:blip r:embed="rId22"/>
                          <a:stretch>
                            <a:fillRect/>
                          </a:stretch>
                        </pic:blipFill>
                        <pic:spPr>
                          <a:xfrm>
                            <a:off x="0" y="0"/>
                            <a:ext cx="5212800" cy="3131970"/>
                          </a:xfrm>
                          <a:prstGeom prst="rect"/>
                        </pic:spPr>
                      </pic:pic>
                    </a:graphicData>
                  </a:graphic>
                </wp:inline>
              </w:drawing>
            </w:r>
          </w:p>
        </w:tc>
      </w:tr>
    </w:tbl>
    <w:p w14:paraId="6F1BC99E" w14:textId="77777777" w:rsidR="009E79CC" w:rsidRDefault="009E79CC">
      <w:pPr>
        <w:pStyle w:val="Chthchhnh"/>
        <w:spacing w:before="80" w:after="100" w:line="269" w:lineRule="auto"/>
      </w:pPr>
      <w:r>
        <w:rPr>
          <w:rFonts w:ascii="Times New Roman" w:hAnsi="Times New Roman" w:cs="Times New Roman" w:eastAsia="Times New Roman"/>
        </w:rPr>
        <w:t xml:space="preserve">Hình 4.10 — Clone C (05fca21): check 14/14 ca, 137 phép kiểm đạt.</w:t>
      </w:r>
    </w:p>
    <w:p w14:paraId="1D72111D" w14:textId="77777777" w:rsidR="00464FBB" w:rsidRDefault="009E79CC">
      <w:pPr>
        <w:pStyle w:val="Heading3"/>
      </w:pPr>
      <w:r>
        <w:rPr>
          <w:rFonts w:ascii="Times New Roman" w:hAnsi="Times New Roman" w:cs="Times New Roman" w:eastAsia="Times New Roman"/>
        </w:rPr>
        <w:lastRenderedPageBreak/>
        <w:t>4.9.3. Bằng chứng kho GitHub thật</w:t>
      </w:r>
    </w:p>
    <w:p>
      <w:pPr>
        <w:pStyle w:val="Nidung"/>
        <w:jc w:val="left"/>
      </w:pPr>
      <w:r>
        <w:rPr>
          <w:rFonts w:ascii="Times New Roman" w:hAnsi="Times New Roman" w:cs="Times New Roman" w:eastAsia="Times New Roman"/>
        </w:rPr>
        <w:t xml:space="preserve">Ảnh A11 là màn hình repo công khai https://github.com/diwy06/B-O-C-O-CGDL- tại nhánh main, cho thấy commit C 05fca21 cùng danh sách tệp nguồn. Đối chiếu ảnh với Bảng 4.5 cho thấy URL, SHA và cấu trúc tệp khớp nhau.</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CBE418" w14:textId="77777777">
        <w:trPr>
          <w:cantSplit/>
          <w:trHeight w:val="1247"/>
        </w:trPr>
        <w:tc>
          <w:tcPr>
            <w:tcW w:w="9071" w:type="dxa"/>
            <w:vAlign w:val="center"/>
          </w:tcPr>
          <w:p w14:paraId="3C07581B"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3756038"/>
                  <wp:docPr id="11" name="Picture 11"/>
                  <wp:cNvGraphicFramePr>
                    <a:graphicFrameLocks noChangeAspect="1"/>
                  </wp:cNvGraphicFramePr>
                  <a:graphic>
                    <a:graphicData uri="http://schemas.openxmlformats.org/drawingml/2006/picture">
                      <pic:pic>
                        <pic:nvPicPr>
                          <pic:cNvPr id="0" name="11_github_repo_commit.png"/>
                          <pic:cNvPicPr/>
                        </pic:nvPicPr>
                        <pic:blipFill>
                          <a:blip r:embed="rId23"/>
                          <a:stretch>
                            <a:fillRect/>
                          </a:stretch>
                        </pic:blipFill>
                        <pic:spPr>
                          <a:xfrm>
                            <a:off x="0" y="0"/>
                            <a:ext cx="5212800" cy="3748484"/>
                          </a:xfrm>
                          <a:prstGeom prst="rect"/>
                        </pic:spPr>
                      </pic:pic>
                    </a:graphicData>
                  </a:graphic>
                </wp:inline>
              </w:drawing>
            </w:r>
          </w:p>
        </w:tc>
      </w:tr>
    </w:tbl>
    <w:p w14:paraId="28FA2FDB" w14:textId="77777777" w:rsidR="009E79CC" w:rsidRDefault="009E79CC">
      <w:pPr>
        <w:pStyle w:val="Chthchhnh"/>
        <w:spacing w:before="80" w:after="100" w:line="269" w:lineRule="auto"/>
      </w:pPr>
      <w:r>
        <w:rPr>
          <w:rFonts w:ascii="Times New Roman" w:hAnsi="Times New Roman" w:cs="Times New Roman" w:eastAsia="Times New Roman"/>
        </w:rPr>
        <w:t xml:space="preserve">Hình 4.11 — GitHub repo tại nhánh main: commit C 05fca21 và cấu trúc bin/, src/, spec/, bench/, evidence/.</w:t>
      </w:r>
    </w:p>
    <w:p>
      <w:pPr>
        <w:pStyle w:val="Heading2"/>
      </w:pPr>
      <w:r>
        <w:rPr>
          <w:rFonts w:ascii="Times New Roman" w:hAnsi="Times New Roman" w:cs="Times New Roman" w:eastAsia="Times New Roman"/>
        </w:rPr>
        <w:t>4.10. Mô phỏng trực quan (tuỳ chọn)</w:t>
      </w:r>
    </w:p>
    <w:p>
      <w:pPr>
        <w:pStyle w:val="Nidung"/>
        <w:jc w:val="left"/>
      </w:pPr>
      <w:r>
        <w:rPr>
          <w:rFonts w:ascii="Times New Roman" w:hAnsi="Times New Roman" w:cs="Times New Roman" w:eastAsia="Times New Roman"/>
        </w:rPr>
        <w:t>Ngoài mã lõi, đồ án có thêm trang mô phỏng tương tác docs/MoPhong_SelectionSort_DT011.html — một tệp HTML tự chứa, mở trực tiếp bằng trình duyệt, không cần cài đặt hay mạng. Trang minh hoạ: (i) giả mã có dòng đang chạy được tô sáng; (ii) chạy đối đầu song song sắp xếp lựa chọn và sắp xếp đổi chỗ trên cùng mảng, đếm số đổi chỗ theo thời gian thực; (iii) biểu đồ số so sánh n(n-1)/2 với n = 5, 20, 100, 500; (iv) chế độ sắp giảm dần (chọn max); (v) sao chép bảng truy vết.</w:t>
      </w:r>
    </w:p>
    <w:p>
      <w:pPr>
        <w:pStyle w:val="Nidung"/>
      </w:pPr>
      <w:r>
        <w:rPr>
          <w:rFonts w:ascii="Times New Roman" w:hAnsi="Times New Roman" w:cs="Times New Roman" w:eastAsia="Times New Roman"/>
        </w:rPr>
        <w:t xml:space="preserve">Trang mô phỏng chỉ là công cụ quan sát thuật toán, không phải bằng chứng chạy; mọi số liệu trong báo cáo vẫn lấy từ mã Julia tại commit C. Trang dùng cùng quy ước với lõi (đếm n-i phép so sánh mỗi lượt, chỉ đổi khi vị trí min khác i) nên kết quả hiển thị trùng với bin/dt011.jl.</w:t>
      </w:r>
    </w:p>
    <w:p w14:paraId="32C73CC8" w14:textId="77777777" w:rsidR="009E79CC" w:rsidRDefault="009E79CC">
      <w:pPr>
        <w:pStyle w:val="Heading1"/>
        <w:keepNext w:val="0"/>
        <w:spacing w:before="0" w:after="320"/>
      </w:pPr>
      <w:bookmarkStart w:id="58" w:name="_Toc243125640"/>
      <w:r>
        <w:rPr>
          <w:rFonts w:ascii="Times New Roman" w:hAnsi="Times New Roman" w:cs="Times New Roman" w:eastAsia="Times New Roman"/>
        </w:rPr>
        <w:lastRenderedPageBreak/>
        <w:t>CHƯƠNG 5. KẾT LUẬN VÀ HƯỚNG PHÁT TRIỂN</w:t>
      </w:r>
      <w:bookmarkEnd w:id="58"/>
    </w:p>
    <w:p w14:paraId="2073A31B" w14:textId="77777777" w:rsidR="009E79CC" w:rsidRDefault="009E79CC">
      <w:pPr>
        <w:pStyle w:val="Heading2"/>
      </w:pPr>
      <w:bookmarkStart w:id="59" w:name="_Toc243125641"/>
      <w:r>
        <w:rPr>
          <w:rFonts w:ascii="Times New Roman" w:hAnsi="Times New Roman" w:cs="Times New Roman" w:eastAsia="Times New Roman"/>
        </w:rPr>
        <w:t>5.1. Mức hoàn thành so với phiếu</w:t>
      </w:r>
      <w:bookmarkEnd w:id="59"/>
    </w:p>
    <w:p w14:paraId="0F4507DC" w14:textId="77777777" w:rsidR="009E79CC" w:rsidRDefault="009E79CC">
      <w:pPr>
        <w:pStyle w:val="Nidung"/>
      </w:pPr>
      <w:r>
        <w:rPr>
          <w:rFonts w:ascii="Times New Roman" w:hAnsi="Times New Roman" w:cs="Times New Roman" w:eastAsia="Times New Roman"/>
        </w:rPr>
        <w:t xml:space="preserve">Đối chiếu mục tiêu Chương 1: các hàm sap_xep_lua_chon, tim_min_doan, lan_vet_lua_chon và đối chứng sap_xep_doi_cho đã cài đặt và chạy đúng; 14/14 ca kiểm thử PASS, 137 phép kiểm đạt; 11 ảnh minh chứng và kho mã chạy lại được.</w:t>
      </w:r>
    </w:p>
    <w:p w14:paraId="6DC4D08C" w14:textId="77777777" w:rsidR="009E79CC" w:rsidRDefault="009E79CC">
      <w:pPr>
        <w:pStyle w:val="Heading2"/>
      </w:pPr>
      <w:bookmarkStart w:id="60" w:name="_Toc243125642"/>
      <w:r>
        <w:rPr>
          <w:rFonts w:ascii="Times New Roman" w:hAnsi="Times New Roman" w:cs="Times New Roman" w:eastAsia="Times New Roman"/>
        </w:rPr>
        <w:t>5.2. Giới hạn và bài học</w:t>
      </w:r>
      <w:bookmarkEnd w:id="60"/>
    </w:p>
    <w:p w14:paraId="32818A8A" w14:textId="77777777" w:rsidR="009E79CC" w:rsidRDefault="009E79CC">
      <w:pPr>
        <w:pStyle w:val="Nidung"/>
      </w:pPr>
      <w:r>
        <w:rPr>
          <w:rFonts w:ascii="Times New Roman" w:hAnsi="Times New Roman" w:cs="Times New Roman" w:eastAsia="Times New Roman"/>
        </w:rPr>
        <w:t>Giới hạn: thuật toán O(n^2) nên chỉ phù hợp n ≤ 2000 như phiếu quy định; không phải thuật toán nhanh cho dữ liệu lớn. Một lỗi tiêu biểu đã gặp là quên điều kiện min_idx != i khiến đổi chỗ một ô với chính nó bị tính nhầm; phát hiện nhờ bảng truy vết và ca BIEN01, sau đó sửa và chạy lại.</w:t>
      </w:r>
    </w:p>
    <w:p w14:paraId="2E38A734" w14:textId="77777777" w:rsidR="009E79CC" w:rsidRDefault="009E79CC">
      <w:pPr>
        <w:pStyle w:val="Heading2"/>
      </w:pPr>
      <w:bookmarkStart w:id="61" w:name="_Toc243125643"/>
      <w:r>
        <w:rPr>
          <w:rFonts w:ascii="Times New Roman" w:hAnsi="Times New Roman" w:cs="Times New Roman" w:eastAsia="Times New Roman"/>
        </w:rPr>
        <w:t>5.3. Hướng phát triển phù hợp</w:t>
      </w:r>
      <w:bookmarkEnd w:id="61"/>
    </w:p>
    <w:p w14:paraId="4E73417E" w14:textId="77777777" w:rsidR="009E79CC" w:rsidRDefault="009E79CC">
      <w:pPr>
        <w:pStyle w:val="Nidung"/>
      </w:pPr>
      <w:r>
        <w:rPr>
          <w:rFonts w:ascii="Times New Roman" w:hAnsi="Times New Roman" w:cs="Times New Roman" w:eastAsia="Times New Roman"/>
        </w:rPr>
        <w:t>Hướng phát triển: (1) dùng heap để giảm thời gian tìm min xuống O(log n), đưa về O(n log n); (2) mở rộng sắp giảm bằng cách chọn max thay min (yêu cầu tùy chọn của phiếu). Các bước này là đề xuất, chưa được cài đặt trong đồ án.</w:t>
      </w:r>
    </w:p>
    <w:p w14:paraId="5B7D9E78" w14:textId="77777777" w:rsidR="009E79CC" w:rsidRDefault="009E79CC">
      <w:pPr>
        <w:pStyle w:val="Chthchbng"/>
        <w:spacing w:before="80" w:after="100" w:line="269" w:lineRule="auto"/>
      </w:pPr>
      <w:bookmarkStart w:id="62" w:name="_Toc243125663"/>
      <w:r>
        <w:rPr>
          <w:rFonts w:ascii="Times New Roman" w:hAnsi="Times New Roman" w:cs="Times New Roman" w:eastAsia="Times New Roman"/>
        </w:rPr>
        <w:t>Bảng 5.1 Mức hoàn thành và bằng chứng theo yêu cầu</w:t>
      </w:r>
      <w:bookmarkEnd w:id="6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6824963F" w14:textId="77777777">
        <w:trPr>
          <w:cantSplit/>
          <w:tblHeader/>
        </w:trPr>
        <w:tc>
          <w:tcPr>
            <w:tcW w:w="1701" w:type="dxa"/>
            <w:shd w:val="clear" w:color="auto" w:fill="E8EBEF"/>
            <w:vAlign w:val="center"/>
          </w:tcPr>
          <w:p w14:paraId="7D355BB9" w14:textId="77777777" w:rsidR="009E79CC" w:rsidRDefault="009E79CC">
            <w:pPr>
              <w:spacing w:after="40" w:line="252" w:lineRule="auto"/>
            </w:pPr>
            <w:r>
              <w:rPr>
                <w:rFonts w:ascii="Times New Roman" w:hAnsi="Times New Roman" w:cs="Times New Roman" w:eastAsia="Times New Roman"/>
                <w:b/>
              </w:rPr>
              <w:t>Mục tiêu</w:t>
            </w:r>
          </w:p>
        </w:tc>
        <w:tc>
          <w:tcPr>
            <w:tcW w:w="2268" w:type="dxa"/>
            <w:shd w:val="clear" w:color="auto" w:fill="E8EBEF"/>
            <w:vAlign w:val="center"/>
          </w:tcPr>
          <w:p w14:paraId="030CCB43" w14:textId="77777777" w:rsidR="009E79CC" w:rsidRDefault="009E79CC">
            <w:pPr>
              <w:spacing w:after="40" w:line="252" w:lineRule="auto"/>
            </w:pPr>
            <w:r>
              <w:rPr>
                <w:rFonts w:ascii="Times New Roman" w:hAnsi="Times New Roman" w:cs="Times New Roman" w:eastAsia="Times New Roman"/>
                <w:b/>
              </w:rPr>
              <w:t>Mức hoàn thành</w:t>
            </w:r>
          </w:p>
        </w:tc>
        <w:tc>
          <w:tcPr>
            <w:tcW w:w="2268" w:type="dxa"/>
            <w:shd w:val="clear" w:color="auto" w:fill="E8EBEF"/>
            <w:vAlign w:val="center"/>
          </w:tcPr>
          <w:p w14:paraId="1CDE70FB" w14:textId="77777777" w:rsidR="009E79CC" w:rsidRDefault="009E79CC">
            <w:pPr>
              <w:spacing w:after="40" w:line="252" w:lineRule="auto"/>
            </w:pPr>
            <w:r>
              <w:rPr>
                <w:rFonts w:ascii="Times New Roman" w:hAnsi="Times New Roman" w:cs="Times New Roman" w:eastAsia="Times New Roman"/>
                <w:b/>
              </w:rPr>
              <w:t>Bằng chứng</w:t>
            </w:r>
          </w:p>
        </w:tc>
        <w:tc>
          <w:tcPr>
            <w:tcW w:w="2835" w:type="dxa"/>
            <w:shd w:val="clear" w:color="auto" w:fill="E8EBEF"/>
            <w:vAlign w:val="center"/>
          </w:tcPr>
          <w:p w14:paraId="1CA10409" w14:textId="77777777" w:rsidR="009E79CC" w:rsidRDefault="009E79CC">
            <w:pPr>
              <w:spacing w:after="40" w:line="252" w:lineRule="auto"/>
            </w:pPr>
            <w:r>
              <w:rPr>
                <w:rFonts w:ascii="Times New Roman" w:hAnsi="Times New Roman" w:cs="Times New Roman" w:eastAsia="Times New Roman"/>
                <w:b/>
              </w:rPr>
              <w:t>Giới hạn</w:t>
            </w:r>
          </w:p>
        </w:tc>
      </w:tr>
      <w:tr w:rsidR="00162515" w14:paraId="412D4BD9" w14:textId="77777777">
        <w:trPr>
          <w:cantSplit/>
        </w:trPr>
        <w:tc>
          <w:tcPr>
            <w:tcW w:w="1701" w:type="dxa"/>
            <w:vAlign w:val="center"/>
          </w:tcPr>
          <w:p w14:paraId="5EA4EBF1" w14:textId="77777777" w:rsidR="009E79CC" w:rsidRDefault="009E79CC">
            <w:pPr>
              <w:spacing w:after="40" w:line="252" w:lineRule="auto"/>
            </w:pPr>
            <w:r>
              <w:rPr>
                <w:rFonts w:ascii="Times New Roman" w:hAnsi="Times New Roman" w:cs="Times New Roman" w:eastAsia="Times New Roman"/>
              </w:rPr>
              <w:t>Cài đặt sắp xếp lựa chọn</w:t>
            </w:r>
          </w:p>
        </w:tc>
        <w:tc>
          <w:tcPr>
            <w:tcW w:w="2268" w:type="dxa"/>
            <w:vAlign w:val="center"/>
          </w:tcPr>
          <w:p w14:paraId="77FC5C75" w14:textId="77777777" w:rsidR="009E79CC" w:rsidRDefault="009E79CC">
            <w:pPr>
              <w:spacing w:after="40" w:line="252" w:lineRule="auto"/>
            </w:pPr>
            <w:r>
              <w:rPr>
                <w:rFonts w:ascii="Times New Roman" w:hAnsi="Times New Roman" w:cs="Times New Roman" w:eastAsia="Times New Roman"/>
              </w:rPr>
              <w:t>Hoàn thành</w:t>
            </w:r>
          </w:p>
        </w:tc>
        <w:tc>
          <w:tcPr>
            <w:tcW w:w="2268" w:type="dxa"/>
            <w:vAlign w:val="center"/>
          </w:tcPr>
          <w:p w14:paraId="2773E187" w14:textId="77777777" w:rsidR="009E79CC" w:rsidRDefault="009E79CC">
            <w:pPr>
              <w:spacing w:after="40" w:line="252" w:lineRule="auto"/>
            </w:pPr>
            <w:r>
              <w:rPr>
                <w:rFonts w:ascii="Times New Roman" w:hAnsi="Times New Roman" w:cs="Times New Roman" w:eastAsia="Times New Roman"/>
              </w:rPr>
              <w:t>Chương 3, Hình 4.1–4.4</w:t>
            </w:r>
          </w:p>
        </w:tc>
        <w:tc>
          <w:tcPr>
            <w:tcW w:w="2835" w:type="dxa"/>
            <w:vAlign w:val="center"/>
          </w:tcPr>
          <w:p w14:paraId="239FB69C" w14:textId="77777777" w:rsidR="009E79CC" w:rsidRDefault="009E79CC">
            <w:pPr>
              <w:spacing w:after="40" w:line="252" w:lineRule="auto"/>
            </w:pPr>
            <w:r>
              <w:rPr>
                <w:rFonts w:ascii="Times New Roman" w:hAnsi="Times New Roman" w:cs="Times New Roman" w:eastAsia="Times New Roman"/>
              </w:rPr>
              <w:t>O(n^2)</w:t>
            </w:r>
          </w:p>
        </w:tc>
      </w:tr>
      <w:tr w:rsidR="00162515" w14:paraId="25516778" w14:textId="77777777">
        <w:trPr>
          <w:cantSplit/>
        </w:trPr>
        <w:tc>
          <w:tcPr>
            <w:tcW w:w="1701" w:type="dxa"/>
            <w:vAlign w:val="center"/>
          </w:tcPr>
          <w:p w14:paraId="01C3A11F" w14:textId="77777777" w:rsidR="009E79CC" w:rsidRDefault="009E79CC">
            <w:pPr>
              <w:spacing w:after="40" w:line="252" w:lineRule="auto"/>
            </w:pPr>
            <w:r>
              <w:rPr>
                <w:rFonts w:ascii="Times New Roman" w:hAnsi="Times New Roman" w:cs="Times New Roman" w:eastAsia="Times New Roman"/>
              </w:rPr>
              <w:t>Đếm so sánh/đổi chỗ, đối chứng</w:t>
            </w:r>
          </w:p>
        </w:tc>
        <w:tc>
          <w:tcPr>
            <w:tcW w:w="2268" w:type="dxa"/>
            <w:vAlign w:val="center"/>
          </w:tcPr>
          <w:p w14:paraId="4908DB35" w14:textId="77777777" w:rsidR="009E79CC" w:rsidRDefault="009E79CC">
            <w:pPr>
              <w:spacing w:after="40" w:line="252" w:lineRule="auto"/>
            </w:pPr>
            <w:r>
              <w:rPr>
                <w:rFonts w:ascii="Times New Roman" w:hAnsi="Times New Roman" w:cs="Times New Roman" w:eastAsia="Times New Roman"/>
              </w:rPr>
              <w:t>Hoàn thành</w:t>
            </w:r>
          </w:p>
        </w:tc>
        <w:tc>
          <w:tcPr>
            <w:tcW w:w="2268" w:type="dxa"/>
            <w:vAlign w:val="center"/>
          </w:tcPr>
          <w:p w14:paraId="73CE5BE4" w14:textId="77777777" w:rsidR="009E79CC" w:rsidRDefault="009E79CC">
            <w:pPr>
              <w:spacing w:after="40" w:line="252" w:lineRule="auto"/>
            </w:pPr>
            <w:r>
              <w:rPr>
                <w:rFonts w:ascii="Times New Roman" w:hAnsi="Times New Roman" w:cs="Times New Roman" w:eastAsia="Times New Roman"/>
              </w:rPr>
              <w:t xml:space="preserve">Bảng 4.4, mục 4.4.2, evidence/logs/so_sanh.log</w:t>
            </w:r>
          </w:p>
        </w:tc>
        <w:tc>
          <w:tcPr>
            <w:tcW w:w="2835" w:type="dxa"/>
            <w:vAlign w:val="center"/>
          </w:tcPr>
          <w:p w14:paraId="4EA8304A" w14:textId="77777777" w:rsidR="009E79CC" w:rsidRDefault="009E79CC">
            <w:pPr>
              <w:spacing w:after="40" w:line="252" w:lineRule="auto"/>
            </w:pPr>
            <w:r>
              <w:rPr>
                <w:rFonts w:ascii="Times New Roman" w:hAnsi="Times New Roman" w:cs="Times New Roman" w:eastAsia="Times New Roman"/>
              </w:rPr>
              <w:t>—</w:t>
            </w:r>
          </w:p>
        </w:tc>
      </w:tr>
      <w:tr>
        <w:tc>
          <w:tcPr>
            <w:tcW w:type="dxa" w:w="1701"/>
          </w:tcPr>
          <w:p>
            <w:r>
              <w:rPr>
                <w:rFonts w:ascii="Times New Roman" w:hAnsi="Times New Roman" w:cs="Times New Roman" w:eastAsia="Times New Roman"/>
              </w:rPr>
              <w:t>Bộ test ≥12 ca, 11 ảnh</w:t>
            </w:r>
          </w:p>
        </w:tc>
        <w:tc>
          <w:tcPr>
            <w:tcW w:type="dxa" w:w="2268"/>
          </w:tcPr>
          <w:p>
            <w:r>
              <w:rPr>
                <w:rFonts w:ascii="Times New Roman" w:hAnsi="Times New Roman" w:cs="Times New Roman" w:eastAsia="Times New Roman"/>
              </w:rPr>
              <w:t>Hoàn thành</w:t>
            </w:r>
          </w:p>
        </w:tc>
        <w:tc>
          <w:tcPr>
            <w:tcW w:type="dxa" w:w="2268"/>
          </w:tcPr>
          <w:p>
            <w:r>
              <w:rPr>
                <w:rFonts w:ascii="Times New Roman" w:hAnsi="Times New Roman" w:cs="Times New Roman" w:eastAsia="Times New Roman"/>
              </w:rPr>
              <w:t>Bảng 4.2, 4.3; A01–A11</w:t>
            </w:r>
          </w:p>
        </w:tc>
        <w:tc>
          <w:tcPr>
            <w:tcW w:type="dxa" w:w="2835"/>
          </w:tcPr>
          <w:p>
            <w:r>
              <w:rPr>
                <w:rFonts w:ascii="Times New Roman" w:hAnsi="Times New Roman" w:cs="Times New Roman" w:eastAsia="Times New Roman"/>
              </w:rPr>
              <w:t>A11 đã có ảnh GitHub</w:t>
            </w:r>
          </w:p>
        </w:tc>
      </w:tr>
    </w:tbl>
    <w:p w14:paraId="3EFB1F3D" w14:textId="77777777" w:rsidR="009E79CC" w:rsidRDefault="009E79CC">
      <w:pPr>
        <w:pStyle w:val="Nidung"/>
        <w:spacing w:before="0" w:line="240" w:lineRule="auto"/>
        <w:ind w:firstLine="0"/>
        <w:jc w:val="left"/>
      </w:pPr>
    </w:p>
    <w:p w14:paraId="42EA4D4A" w14:textId="77777777" w:rsidR="009E79CC" w:rsidRDefault="009E79CC">
      <w:pPr>
        <w:pStyle w:val="Heading1"/>
        <w:keepNext w:val="0"/>
        <w:spacing w:before="0" w:after="320"/>
      </w:pPr>
      <w:bookmarkStart w:id="63" w:name="_Toc243125644"/>
      <w:r>
        <w:rPr>
          <w:rFonts w:ascii="Times New Roman" w:hAnsi="Times New Roman" w:cs="Times New Roman" w:eastAsia="Times New Roman"/>
        </w:rPr>
        <w:lastRenderedPageBreak/>
        <w:t>TÀI LIỆU THAM KHẢO</w:t>
      </w:r>
      <w:bookmarkEnd w:id="63"/>
    </w:p>
    <w:p w14:paraId="31A3D977" w14:textId="77777777" w:rsidR="009E79CC" w:rsidRDefault="009E79CC">
      <w:pPr>
        <w:pStyle w:val="Tiliuthamkho"/>
        <w:spacing w:before="0" w:after="100" w:line="269" w:lineRule="auto"/>
        <w:ind w:firstLine="0"/>
        <w:jc w:val="left"/>
      </w:pPr>
      <w:r>
        <w:rPr>
          <w:rFonts w:ascii="Times New Roman" w:hAnsi="Times New Roman" w:cs="Times New Roman" w:eastAsia="Times New Roman"/>
        </w:rPr>
        <w:t>[1] Giáo trình Cấu trúc dữ liệu và Giải thuật INT1306, tệp Giao-trinh-Cau-truc-du-lieu-va-Giai-thuat-INT1306.pdf; Chương 2, Mục 2.2.2; trang in 35–37; trang PDF 47–49.</w:t>
      </w:r>
    </w:p>
    <w:p w14:paraId="75DA6BF1" w14:textId="77777777" w:rsidR="009E79CC" w:rsidRDefault="009E79CC">
      <w:pPr>
        <w:pStyle w:val="Tiliuthamkho"/>
        <w:spacing w:before="0" w:after="100" w:line="269" w:lineRule="auto"/>
        <w:ind w:firstLine="0"/>
        <w:jc w:val="left"/>
      </w:pPr>
      <w:r>
        <w:rPr>
          <w:rFonts w:ascii="Times New Roman" w:hAnsi="Times New Roman" w:cs="Times New Roman" w:eastAsia="Times New Roman"/>
        </w:rPr>
        <w:t>[2] Mã mẫu BFS của giảng viên (Ma_BFS_mau.zip) — chỉ tham khảo cách tổ chức module, demo, test và chụp ảnh; thuật toán và kiểm thử là tự cài cho đề DT011.</w:t>
      </w:r>
    </w:p>
    <w:p w14:paraId="60C45836" w14:textId="77777777" w:rsidR="009E79CC" w:rsidRDefault="009E79CC">
      <w:pPr>
        <w:sectPr w:rsidR="00322659">
          <w:footerReference w:type="default" r:id="rId9"/>
          <w:pgSz w:w="11906" w:h="16838"/>
          <w:pgMar w:top="1134" w:right="1134" w:bottom="1134" w:left="1701" w:header="567" w:footer="567" w:gutter="0"/>
          <w:pgNumType w:start="1"/>
          <w:cols w:space="720"/>
          <w:docGrid w:linePitch="360"/>
        </w:sectPr>
      </w:pPr>
    </w:p>
    <w:p w14:paraId="6778FEA9" w14:textId="77777777" w:rsidR="009E79CC" w:rsidRDefault="009E79CC">
      <w:pPr>
        <w:pStyle w:val="Heading1"/>
        <w:keepNext w:val="0"/>
        <w:spacing w:before="0" w:after="320"/>
      </w:pPr>
      <w:bookmarkStart w:id="64" w:name="_Toc243125645"/>
      <w:r>
        <w:rPr>
          <w:rFonts w:ascii="Times New Roman" w:hAnsi="Times New Roman" w:cs="Times New Roman" w:eastAsia="Times New Roman"/>
        </w:rPr>
        <w:lastRenderedPageBreak/>
        <w:t>PHỤ LỤC</w:t>
      </w:r>
      <w:bookmarkEnd w:id="64"/>
    </w:p>
    <w:p w14:paraId="27CE7A94" w14:textId="77777777" w:rsidR="009E79CC" w:rsidRDefault="009E79CC">
      <w:pPr>
        <w:pStyle w:val="Heading2"/>
      </w:pPr>
      <w:bookmarkStart w:id="65" w:name="_Toc243125646"/>
      <w:r>
        <w:rPr>
          <w:rFonts w:ascii="Times New Roman" w:hAnsi="Times New Roman" w:cs="Times New Roman" w:eastAsia="Times New Roman"/>
        </w:rPr>
        <w:t>PHỤ LỤC A. Tổ chức mã và hướng dẫn chạy</w:t>
      </w:r>
      <w:bookmarkEnd w:id="65"/>
    </w:p>
    <w:p w14:paraId="374149CC" w14:textId="77777777" w:rsidR="009E79CC" w:rsidRDefault="009E79CC">
      <w:pPr>
        <w:pStyle w:val="Nidung"/>
        <w:spacing w:after="60"/>
        <w:jc w:val="left"/>
      </w:pPr>
      <w:r>
        <w:rPr>
          <w:rFonts w:ascii="Times New Roman" w:hAnsi="Times New Roman" w:cs="Times New Roman" w:eastAsia="Times New Roman"/>
          <w:b/>
        </w:rPr>
        <w:t>Cấu trúc thư mục nộp (Julia 1.13.1, chỉ thư viện chuẩn):</w:t>
      </w:r>
    </w:p>
    <w:p w14:paraId="5EB8DC44" w14:textId="77777777" w:rsidR="009E79CC" w:rsidRDefault="009E79CC">
      <w:pPr>
        <w:pStyle w:val="Mngun"/>
        <w:spacing w:line="240" w:lineRule="auto" w:before="0" w:after="0"/>
        <w:jc w:val="left"/>
      </w:pPr>
      <w:r>
        <w:rPr>
          <w:rFonts w:ascii="Consolas" w:hAnsi="Consolas" w:cs="Consolas" w:eastAsia="Consolas"/>
          <w:sz w:val="20"/>
          <w:szCs w:val="20"/>
        </w:rPr>
        <w:t xml:space="preserve">N24DCDT022_DT011_TranHuuDuy/</w:t>
      </w:r>
      <w:r>
        <w:rPr>
          <w:rFonts w:ascii="Consolas" w:hAnsi="Consolas" w:cs="Consolas" w:eastAsia="Consolas"/>
          <w:sz w:val="20"/>
          <w:szCs w:val="20"/>
        </w:rPr>
        <w:br/>
      </w:r>
      <w:r>
        <w:rPr>
          <w:rFonts w:ascii="Consolas" w:hAnsi="Consolas" w:cs="Consolas" w:eastAsia="Consolas"/>
          <w:sz w:val="20"/>
          <w:szCs w:val="20"/>
        </w:rPr>
        <w:t xml:space="preserve">  bin/dt011.jl                 CLI: demo, trace, bench, check, input</w:t>
      </w:r>
      <w:r>
        <w:rPr>
          <w:rFonts w:ascii="Consolas" w:hAnsi="Consolas" w:cs="Consolas" w:eastAsia="Consolas"/>
          <w:sz w:val="20"/>
          <w:szCs w:val="20"/>
        </w:rPr>
        <w:br/>
      </w:r>
      <w:r>
        <w:rPr>
          <w:rFonts w:ascii="Consolas" w:hAnsi="Consolas" w:cs="Consolas" w:eastAsia="Consolas"/>
          <w:sz w:val="20"/>
          <w:szCs w:val="20"/>
        </w:rPr>
        <w:t xml:space="preserve">  src/DT011.jl                 module loi: validator, tim min, sap xep, lan vet</w:t>
      </w:r>
      <w:r>
        <w:rPr>
          <w:rFonts w:ascii="Consolas" w:hAnsi="Consolas" w:cs="Consolas" w:eastAsia="Consolas"/>
          <w:sz w:val="20"/>
          <w:szCs w:val="20"/>
        </w:rPr>
        <w:br/>
      </w:r>
      <w:r>
        <w:rPr>
          <w:rFonts w:ascii="Consolas" w:hAnsi="Consolas" w:cs="Consolas" w:eastAsia="Consolas"/>
          <w:sz w:val="20"/>
          <w:szCs w:val="20"/>
        </w:rPr>
        <w:t xml:space="preserve">  spec/cases.jl                14 ca kiem thu (du lieu)</w:t>
      </w:r>
      <w:r>
        <w:rPr>
          <w:rFonts w:ascii="Consolas" w:hAnsi="Consolas" w:cs="Consolas" w:eastAsia="Consolas"/>
          <w:sz w:val="20"/>
          <w:szCs w:val="20"/>
        </w:rPr>
        <w:br/>
      </w:r>
      <w:r>
        <w:rPr>
          <w:rFonts w:ascii="Consolas" w:hAnsi="Consolas" w:cs="Consolas" w:eastAsia="Consolas"/>
          <w:sz w:val="20"/>
          <w:szCs w:val="20"/>
        </w:rPr>
        <w:t xml:space="preserve">  spec/runtests.jl             bo kiem thu doc lap</w:t>
      </w:r>
      <w:r>
        <w:rPr>
          <w:rFonts w:ascii="Consolas" w:hAnsi="Consolas" w:cs="Consolas" w:eastAsia="Consolas"/>
          <w:sz w:val="20"/>
          <w:szCs w:val="20"/>
        </w:rPr>
        <w:br/>
      </w:r>
      <w:r>
        <w:rPr>
          <w:rFonts w:ascii="Consolas" w:hAnsi="Consolas" w:cs="Consolas" w:eastAsia="Consolas"/>
          <w:sz w:val="20"/>
          <w:szCs w:val="20"/>
        </w:rPr>
        <w:t xml:space="preserve">  bench/scales.jl              khao sat n = 5, 20, 100, 500</w:t>
      </w:r>
      <w:r>
        <w:rPr>
          <w:rFonts w:ascii="Consolas" w:hAnsi="Consolas" w:cs="Consolas" w:eastAsia="Consolas"/>
          <w:sz w:val="20"/>
          <w:szCs w:val="20"/>
        </w:rPr>
        <w:br/>
      </w:r>
      <w:r>
        <w:rPr>
          <w:rFonts w:ascii="Consolas" w:hAnsi="Consolas" w:cs="Consolas" w:eastAsia="Consolas"/>
          <w:sz w:val="20"/>
          <w:szCs w:val="20"/>
        </w:rPr>
        <w:t xml:space="preserve">  evidence/images/             11 anh chup that</w:t>
      </w:r>
      <w:r>
        <w:rPr>
          <w:rFonts w:ascii="Consolas" w:hAnsi="Consolas" w:cs="Consolas" w:eastAsia="Consolas"/>
          <w:sz w:val="20"/>
          <w:szCs w:val="20"/>
        </w:rPr>
        <w:br/>
      </w:r>
      <w:r>
        <w:rPr>
          <w:rFonts w:ascii="Consolas" w:hAnsi="Consolas" w:cs="Consolas" w:eastAsia="Consolas"/>
          <w:sz w:val="20"/>
          <w:szCs w:val="20"/>
        </w:rPr>
        <w:t xml:space="preserve">  evidence/logs/               log chay that</w:t>
      </w:r>
      <w:r>
        <w:rPr>
          <w:rFonts w:ascii="Consolas" w:hAnsi="Consolas" w:cs="Consolas" w:eastAsia="Consolas"/>
          <w:sz w:val="20"/>
          <w:szCs w:val="20"/>
        </w:rPr>
        <w:br/>
      </w:r>
      <w:r>
        <w:rPr>
          <w:rFonts w:ascii="Consolas" w:hAnsi="Consolas" w:cs="Consolas" w:eastAsia="Consolas"/>
          <w:sz w:val="20"/>
          <w:szCs w:val="20"/>
        </w:rPr>
        <w:t xml:space="preserve">  Run_all.ps1                  chay toan bo bang mot lenh</w:t>
      </w:r>
      <w:r>
        <w:rPr>
          <w:rFonts w:ascii="Consolas" w:hAnsi="Consolas" w:cs="Consolas" w:eastAsia="Consolas"/>
          <w:sz w:val="20"/>
          <w:szCs w:val="20"/>
        </w:rPr>
        <w:br/>
      </w:r>
      <w:r>
        <w:rPr>
          <w:rFonts w:ascii="Consolas" w:hAnsi="Consolas" w:cs="Consolas" w:eastAsia="Consolas"/>
          <w:sz w:val="20"/>
          <w:szCs w:val="20"/>
        </w:rPr>
        <w:t xml:space="preserve">  docs/MoPhong_SelectionSort_DT011.html   mo phong tuong tac</w:t>
      </w:r>
    </w:p>
    <w:p w14:paraId="74E70FA4" w14:textId="77777777" w:rsidR="009E79CC" w:rsidRDefault="009E79CC">
      <w:pPr>
        <w:pStyle w:val="Mngun"/>
        <w:spacing w:line="240" w:lineRule="auto" w:before="0" w:after="0"/>
        <w:jc w:val="left"/>
      </w:pPr>
      <w:r>
        <w:rPr>
          <w:rFonts w:ascii="Consolas" w:hAnsi="Consolas" w:cs="Consolas" w:eastAsia="Consolas"/>
          <w:sz w:val="20"/>
          <w:szCs w:val="20"/>
        </w:rPr>
        <w:t xml:space="preserve"># Vi du 1</w:t>
      </w:r>
      <w:r>
        <w:rPr>
          <w:rFonts w:ascii="Consolas" w:hAnsi="Consolas" w:cs="Consolas" w:eastAsia="Consolas"/>
          <w:sz w:val="20"/>
          <w:szCs w:val="20"/>
        </w:rPr>
        <w:br/>
      </w:r>
      <w:r>
        <w:rPr>
          <w:rFonts w:ascii="Consolas" w:hAnsi="Consolas" w:cs="Consolas" w:eastAsia="Consolas"/>
          <w:sz w:val="20"/>
          <w:szCs w:val="20"/>
        </w:rPr>
        <w:t xml:space="preserve">julia --startup-file=no bin/dt011.jl demo --case VD01</w:t>
      </w:r>
    </w:p>
    <w:p w14:paraId="5F4FF8D8" w14:textId="77777777" w:rsidR="009E79CC" w:rsidRDefault="009E79CC">
      <w:pPr>
        <w:pStyle w:val="Mngun"/>
        <w:spacing w:line="240" w:lineRule="auto" w:before="0" w:after="0"/>
        <w:jc w:val="left"/>
      </w:pPr>
      <w:r>
        <w:rPr>
          <w:rFonts w:ascii="Consolas" w:hAnsi="Consolas" w:cs="Consolas" w:eastAsia="Consolas"/>
          <w:sz w:val="20"/>
          <w:szCs w:val="20"/>
        </w:rPr>
        <w:t xml:space="preserve"># Vi du 2</w:t>
      </w:r>
      <w:r>
        <w:rPr>
          <w:rFonts w:ascii="Consolas" w:hAnsi="Consolas" w:cs="Consolas" w:eastAsia="Consolas"/>
          <w:sz w:val="20"/>
          <w:szCs w:val="20"/>
        </w:rPr>
        <w:br/>
      </w:r>
      <w:r>
        <w:rPr>
          <w:rFonts w:ascii="Consolas" w:hAnsi="Consolas" w:cs="Consolas" w:eastAsia="Consolas"/>
          <w:sz w:val="20"/>
          <w:szCs w:val="20"/>
        </w:rPr>
        <w:t xml:space="preserve">julia --startup-file=no bin/dt011.jl demo --case VD02</w:t>
      </w:r>
    </w:p>
    <w:p w14:paraId="1A0A5076" w14:textId="77777777" w:rsidR="009E79CC" w:rsidRDefault="009E79CC">
      <w:pPr>
        <w:pStyle w:val="Mngun"/>
        <w:spacing w:line="240" w:lineRule="auto" w:before="0" w:after="0"/>
        <w:jc w:val="left"/>
      </w:pPr>
      <w:r>
        <w:rPr>
          <w:rFonts w:ascii="Consolas" w:hAnsi="Consolas" w:cs="Consolas" w:eastAsia="Consolas"/>
          <w:sz w:val="20"/>
          <w:szCs w:val="20"/>
        </w:rPr>
        <w:t xml:space="preserve"># Nhap du lieu moi</w:t>
      </w:r>
      <w:r>
        <w:rPr>
          <w:rFonts w:ascii="Consolas" w:hAnsi="Consolas" w:cs="Consolas" w:eastAsia="Consolas"/>
          <w:sz w:val="20"/>
          <w:szCs w:val="20"/>
        </w:rPr>
        <w:br/>
      </w:r>
      <w:r>
        <w:rPr>
          <w:rFonts w:ascii="Consolas" w:hAnsi="Consolas" w:cs="Consolas" w:eastAsia="Consolas"/>
          <w:sz w:val="20"/>
          <w:szCs w:val="20"/>
        </w:rPr>
        <w:t xml:space="preserve">julia --startup-file=no bin/dt011.jl input</w:t>
      </w:r>
    </w:p>
    <w:p w14:paraId="18BD781D" w14:textId="77777777" w:rsidR="009E79CC" w:rsidRDefault="009E79CC">
      <w:pPr>
        <w:pStyle w:val="Mngun"/>
        <w:spacing w:line="240" w:lineRule="auto" w:before="0" w:after="0"/>
        <w:jc w:val="left"/>
      </w:pPr>
      <w:r>
        <w:rPr>
          <w:rFonts w:ascii="Consolas" w:hAnsi="Consolas" w:cs="Consolas" w:eastAsia="Consolas"/>
          <w:sz w:val="20"/>
          <w:szCs w:val="20"/>
        </w:rPr>
        <w:t xml:space="preserve"># Bo kiem thu 14 ca</w:t>
      </w:r>
      <w:r>
        <w:rPr>
          <w:rFonts w:ascii="Consolas" w:hAnsi="Consolas" w:cs="Consolas" w:eastAsia="Consolas"/>
          <w:sz w:val="20"/>
          <w:szCs w:val="20"/>
        </w:rPr>
        <w:br/>
      </w:r>
      <w:r>
        <w:rPr>
          <w:rFonts w:ascii="Consolas" w:hAnsi="Consolas" w:cs="Consolas" w:eastAsia="Consolas"/>
          <w:sz w:val="20"/>
          <w:szCs w:val="20"/>
        </w:rPr>
        <w:t xml:space="preserve">julia --startup-file=no bin/dt011.jl check</w:t>
      </w:r>
    </w:p>
    <w:p>
      <w:pPr>
        <w:pStyle w:val="Mngun"/>
      </w:pPr>
      <w:r>
        <w:rPr>
          <w:rFonts w:ascii="Consolas" w:hAnsi="Consolas" w:cs="Consolas" w:eastAsia="Consolas"/>
          <w:sz w:val="20"/>
          <w:szCs w:val="20"/>
        </w:rPr>
        <w:t xml:space="preserve"># Khao sat bon quy mo</w:t>
      </w:r>
      <w:r>
        <w:rPr>
          <w:rFonts w:ascii="Consolas" w:hAnsi="Consolas" w:cs="Consolas" w:eastAsia="Consolas"/>
          <w:sz w:val="20"/>
          <w:szCs w:val="20"/>
        </w:rPr>
        <w:br/>
      </w:r>
      <w:r>
        <w:rPr>
          <w:rFonts w:ascii="Consolas" w:hAnsi="Consolas" w:cs="Consolas" w:eastAsia="Consolas"/>
          <w:sz w:val="20"/>
          <w:szCs w:val="20"/>
        </w:rPr>
        <w:t xml:space="preserve">julia --startup-file=no bin/dt011.jl bench --scales 5,20,100,500 --seed 20261020</w:t>
      </w:r>
    </w:p>
    <w:p w14:paraId="37B5C1AF" w14:textId="77777777" w:rsidR="009E79CC" w:rsidRDefault="009E79CC">
      <w:pPr>
        <w:pStyle w:val="Heading2"/>
        <w:pageBreakBefore/>
      </w:pPr>
      <w:bookmarkStart w:id="66" w:name="_Toc243125647"/>
      <w:r>
        <w:rPr>
          <w:rFonts w:ascii="Times New Roman" w:hAnsi="Times New Roman" w:cs="Times New Roman" w:eastAsia="Times New Roman"/>
        </w:rPr>
        <w:lastRenderedPageBreak/>
        <w:t>PHỤ LỤC B. Danh mục bằng chứng</w:t>
      </w:r>
      <w:bookmarkEnd w:id="6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0307EBC" w14:textId="77777777">
        <w:trPr>
          <w:cantSplit/>
          <w:tblHeader/>
        </w:trPr>
        <w:tc>
          <w:tcPr>
            <w:tcW w:w="1134" w:type="dxa"/>
            <w:shd w:val="clear" w:color="auto" w:fill="E8EBEF"/>
            <w:vAlign w:val="center"/>
          </w:tcPr>
          <w:p w14:paraId="2FB156EF" w14:textId="77777777" w:rsidR="009E79CC" w:rsidRDefault="009E79CC">
            <w:pPr>
              <w:spacing w:after="40" w:line="252" w:lineRule="auto"/>
              <w:jc w:val="center"/>
            </w:pPr>
            <w:r>
              <w:rPr>
                <w:rFonts w:ascii="Times New Roman" w:hAnsi="Times New Roman" w:cs="Times New Roman" w:eastAsia="Times New Roman"/>
                <w:b/>
              </w:rPr>
              <w:t>Mã ảnh</w:t>
            </w:r>
          </w:p>
        </w:tc>
        <w:tc>
          <w:tcPr>
            <w:tcW w:w="2268" w:type="dxa"/>
            <w:shd w:val="clear" w:color="auto" w:fill="E8EBEF"/>
            <w:vAlign w:val="center"/>
          </w:tcPr>
          <w:p w14:paraId="4160D7F4" w14:textId="77777777" w:rsidR="009E79CC" w:rsidRDefault="009E79CC">
            <w:pPr>
              <w:spacing w:after="40" w:line="252" w:lineRule="auto"/>
            </w:pPr>
            <w:r>
              <w:rPr>
                <w:rFonts w:ascii="Times New Roman" w:hAnsi="Times New Roman" w:cs="Times New Roman" w:eastAsia="Times New Roman"/>
                <w:b/>
              </w:rPr>
              <w:t>Ca hoặc đối tượng</w:t>
            </w:r>
          </w:p>
        </w:tc>
        <w:tc>
          <w:tcPr>
            <w:tcW w:w="5669" w:type="dxa"/>
            <w:shd w:val="clear" w:color="auto" w:fill="E8EBEF"/>
            <w:vAlign w:val="center"/>
          </w:tcPr>
          <w:p w14:paraId="3B499045" w14:textId="77777777" w:rsidR="009E79CC" w:rsidRDefault="009E79CC">
            <w:pPr>
              <w:spacing w:after="40" w:line="252" w:lineRule="auto"/>
            </w:pPr>
            <w:r>
              <w:rPr>
                <w:rFonts w:ascii="Times New Roman" w:hAnsi="Times New Roman" w:cs="Times New Roman" w:eastAsia="Times New Roman"/>
                <w:b/>
              </w:rPr>
              <w:t>Tệp ảnh log và SHA</w:t>
            </w:r>
          </w:p>
        </w:tc>
      </w:tr>
      <w:tr w:rsidR="00162515" w14:paraId="6C927E67" w14:textId="77777777">
        <w:trPr>
          <w:cantSplit/>
        </w:trPr>
        <w:tc>
          <w:tcPr>
            <w:tcW w:w="1134" w:type="dxa"/>
            <w:vAlign w:val="center"/>
          </w:tcPr>
          <w:p w14:paraId="2F7AB9B4" w14:textId="77777777" w:rsidR="009E79CC" w:rsidRDefault="009E79CC">
            <w:pPr>
              <w:spacing w:after="40" w:line="252" w:lineRule="auto"/>
              <w:jc w:val="center"/>
            </w:pPr>
            <w:r>
              <w:rPr>
                <w:rFonts w:ascii="Times New Roman" w:hAnsi="Times New Roman" w:cs="Times New Roman" w:eastAsia="Times New Roman"/>
              </w:rPr>
              <w:t xml:space="preserve">A01</w:t>
            </w:r>
          </w:p>
        </w:tc>
        <w:tc>
          <w:tcPr>
            <w:tcW w:w="2268" w:type="dxa"/>
            <w:vAlign w:val="center"/>
          </w:tcPr>
          <w:p w14:paraId="12330C34" w14:textId="77777777" w:rsidR="009E79CC" w:rsidRDefault="009E79CC">
            <w:pPr>
              <w:spacing w:after="40" w:line="252" w:lineRule="auto"/>
            </w:pPr>
            <w:r>
              <w:rPr>
                <w:rFonts w:ascii="Times New Roman" w:hAnsi="Times New Roman" w:cs="Times New Roman" w:eastAsia="Times New Roman"/>
              </w:rPr>
              <w:t xml:space="preserve">VD01</w:t>
            </w:r>
          </w:p>
        </w:tc>
        <w:tc>
          <w:tcPr>
            <w:tcW w:w="5669" w:type="dxa"/>
            <w:vAlign w:val="center"/>
          </w:tcPr>
          <w:p w14:paraId="4B67EA40" w14:textId="77777777" w:rsidR="009E79CC" w:rsidRDefault="009E79CC">
            <w:pPr>
              <w:spacing w:after="40" w:line="252" w:lineRule="auto"/>
            </w:pPr>
            <w:r>
              <w:rPr>
                <w:rFonts w:ascii="Times New Roman" w:hAnsi="Times New Roman" w:cs="Times New Roman" w:eastAsia="Times New Roman"/>
              </w:rPr>
              <w:t xml:space="preserve">01_VD01.png</w:t>
            </w:r>
          </w:p>
        </w:tc>
      </w:tr>
      <w:tr w:rsidR="00162515" w14:paraId="1DB7F816" w14:textId="77777777">
        <w:trPr>
          <w:cantSplit/>
        </w:trPr>
        <w:tc>
          <w:tcPr>
            <w:tcW w:w="1134" w:type="dxa"/>
            <w:vAlign w:val="center"/>
          </w:tcPr>
          <w:p w14:paraId="4B081780" w14:textId="77777777" w:rsidR="009E79CC" w:rsidRDefault="009E79CC">
            <w:pPr>
              <w:spacing w:after="40" w:line="252" w:lineRule="auto"/>
              <w:jc w:val="center"/>
            </w:pPr>
            <w:r>
              <w:rPr>
                <w:rFonts w:ascii="Times New Roman" w:hAnsi="Times New Roman" w:cs="Times New Roman" w:eastAsia="Times New Roman"/>
              </w:rPr>
              <w:t xml:space="preserve">A02</w:t>
            </w:r>
          </w:p>
        </w:tc>
        <w:tc>
          <w:tcPr>
            <w:tcW w:w="2268" w:type="dxa"/>
            <w:vAlign w:val="center"/>
          </w:tcPr>
          <w:p w14:paraId="107A5A80" w14:textId="77777777" w:rsidR="009E79CC" w:rsidRDefault="009E79CC">
            <w:pPr>
              <w:spacing w:after="40" w:line="252" w:lineRule="auto"/>
            </w:pPr>
            <w:r>
              <w:rPr>
                <w:rFonts w:ascii="Times New Roman" w:hAnsi="Times New Roman" w:cs="Times New Roman" w:eastAsia="Times New Roman"/>
              </w:rPr>
              <w:t xml:space="preserve">VD02</w:t>
            </w:r>
          </w:p>
        </w:tc>
        <w:tc>
          <w:tcPr>
            <w:tcW w:w="5669" w:type="dxa"/>
            <w:vAlign w:val="center"/>
          </w:tcPr>
          <w:p w14:paraId="40EEA18A" w14:textId="77777777" w:rsidR="009E79CC" w:rsidRDefault="009E79CC">
            <w:pPr>
              <w:spacing w:after="40" w:line="252" w:lineRule="auto"/>
            </w:pPr>
            <w:r>
              <w:rPr>
                <w:rFonts w:ascii="Times New Roman" w:hAnsi="Times New Roman" w:cs="Times New Roman" w:eastAsia="Times New Roman"/>
              </w:rPr>
              <w:t xml:space="preserve">02_VD02.png</w:t>
            </w:r>
          </w:p>
        </w:tc>
      </w:tr>
      <w:tr w:rsidR="00162515" w14:paraId="6D1FD984" w14:textId="77777777">
        <w:trPr>
          <w:cantSplit/>
        </w:trPr>
        <w:tc>
          <w:tcPr>
            <w:tcW w:w="1134" w:type="dxa"/>
            <w:vAlign w:val="center"/>
          </w:tcPr>
          <w:p w14:paraId="35B52C60" w14:textId="77777777" w:rsidR="009E79CC" w:rsidRDefault="009E79CC">
            <w:pPr>
              <w:spacing w:after="40" w:line="252" w:lineRule="auto"/>
              <w:jc w:val="center"/>
            </w:pPr>
            <w:r>
              <w:rPr>
                <w:rFonts w:ascii="Times New Roman" w:hAnsi="Times New Roman" w:cs="Times New Roman" w:eastAsia="Times New Roman"/>
              </w:rPr>
              <w:t xml:space="preserve">A03</w:t>
            </w:r>
          </w:p>
        </w:tc>
        <w:tc>
          <w:tcPr>
            <w:tcW w:w="2268" w:type="dxa"/>
            <w:vAlign w:val="center"/>
          </w:tcPr>
          <w:p w14:paraId="02742430" w14:textId="77777777" w:rsidR="009E79CC" w:rsidRDefault="009E79CC">
            <w:pPr>
              <w:spacing w:after="40" w:line="252" w:lineRule="auto"/>
            </w:pPr>
            <w:r>
              <w:rPr>
                <w:rFonts w:ascii="Times New Roman" w:hAnsi="Times New Roman" w:cs="Times New Roman" w:eastAsia="Times New Roman"/>
              </w:rPr>
              <w:t xml:space="preserve">TK01</w:t>
            </w:r>
          </w:p>
        </w:tc>
        <w:tc>
          <w:tcPr>
            <w:tcW w:w="5669" w:type="dxa"/>
            <w:vAlign w:val="center"/>
          </w:tcPr>
          <w:p w14:paraId="3C9CF997" w14:textId="77777777" w:rsidR="009E79CC" w:rsidRDefault="009E79CC">
            <w:pPr>
              <w:spacing w:after="40" w:line="252" w:lineRule="auto"/>
            </w:pPr>
            <w:r>
              <w:rPr>
                <w:rFonts w:ascii="Times New Roman" w:hAnsi="Times New Roman" w:cs="Times New Roman" w:eastAsia="Times New Roman"/>
              </w:rPr>
              <w:t xml:space="preserve">03_TK01.png</w:t>
            </w:r>
          </w:p>
        </w:tc>
      </w:tr>
      <w:tr w:rsidR="00162515" w14:paraId="48EC0FCE" w14:textId="77777777">
        <w:trPr>
          <w:cantSplit/>
        </w:trPr>
        <w:tc>
          <w:tcPr>
            <w:tcW w:w="1134" w:type="dxa"/>
            <w:vAlign w:val="center"/>
          </w:tcPr>
          <w:p w14:paraId="79E88E9E" w14:textId="77777777" w:rsidR="009E79CC" w:rsidRDefault="009E79CC">
            <w:pPr>
              <w:spacing w:after="40" w:line="252" w:lineRule="auto"/>
              <w:jc w:val="center"/>
            </w:pPr>
            <w:r>
              <w:rPr>
                <w:rFonts w:ascii="Times New Roman" w:hAnsi="Times New Roman" w:cs="Times New Roman" w:eastAsia="Times New Roman"/>
              </w:rPr>
              <w:t xml:space="preserve">A04</w:t>
            </w:r>
          </w:p>
        </w:tc>
        <w:tc>
          <w:tcPr>
            <w:tcW w:w="2268" w:type="dxa"/>
            <w:vAlign w:val="center"/>
          </w:tcPr>
          <w:p w14:paraId="69B4325D" w14:textId="77777777" w:rsidR="009E79CC" w:rsidRDefault="009E79CC">
            <w:pPr>
              <w:spacing w:after="40" w:line="252" w:lineRule="auto"/>
            </w:pPr>
            <w:r>
              <w:rPr>
                <w:rFonts w:ascii="Times New Roman" w:hAnsi="Times New Roman" w:cs="Times New Roman" w:eastAsia="Times New Roman"/>
              </w:rPr>
              <w:t xml:space="preserve">TK02</w:t>
            </w:r>
          </w:p>
        </w:tc>
        <w:tc>
          <w:tcPr>
            <w:tcW w:w="5669" w:type="dxa"/>
            <w:vAlign w:val="center"/>
          </w:tcPr>
          <w:p w14:paraId="40FD1A70" w14:textId="77777777" w:rsidR="009E79CC" w:rsidRDefault="009E79CC">
            <w:pPr>
              <w:spacing w:after="40" w:line="252" w:lineRule="auto"/>
            </w:pPr>
            <w:r>
              <w:rPr>
                <w:rFonts w:ascii="Times New Roman" w:hAnsi="Times New Roman" w:cs="Times New Roman" w:eastAsia="Times New Roman"/>
              </w:rPr>
              <w:t xml:space="preserve">04_TK02.png</w:t>
            </w:r>
          </w:p>
        </w:tc>
      </w:tr>
      <w:tr w:rsidR="00162515" w14:paraId="001E61AC" w14:textId="77777777">
        <w:trPr>
          <w:cantSplit/>
        </w:trPr>
        <w:tc>
          <w:tcPr>
            <w:tcW w:w="1134" w:type="dxa"/>
            <w:vAlign w:val="center"/>
          </w:tcPr>
          <w:p w14:paraId="232738DD" w14:textId="77777777" w:rsidR="009E79CC" w:rsidRDefault="009E79CC">
            <w:pPr>
              <w:spacing w:after="40" w:line="252" w:lineRule="auto"/>
              <w:jc w:val="center"/>
            </w:pPr>
            <w:r>
              <w:rPr>
                <w:rFonts w:ascii="Times New Roman" w:hAnsi="Times New Roman" w:cs="Times New Roman" w:eastAsia="Times New Roman"/>
              </w:rPr>
              <w:t xml:space="preserve">A05</w:t>
            </w:r>
          </w:p>
        </w:tc>
        <w:tc>
          <w:tcPr>
            <w:tcW w:w="2268" w:type="dxa"/>
            <w:vAlign w:val="center"/>
          </w:tcPr>
          <w:p w14:paraId="32BD46C2" w14:textId="77777777" w:rsidR="009E79CC" w:rsidRDefault="009E79CC">
            <w:pPr>
              <w:spacing w:after="40" w:line="252" w:lineRule="auto"/>
            </w:pPr>
            <w:r>
              <w:rPr>
                <w:rFonts w:ascii="Times New Roman" w:hAnsi="Times New Roman" w:cs="Times New Roman" w:eastAsia="Times New Roman"/>
              </w:rPr>
              <w:t xml:space="preserve">BIEN01</w:t>
            </w:r>
          </w:p>
        </w:tc>
        <w:tc>
          <w:tcPr>
            <w:tcW w:w="5669" w:type="dxa"/>
            <w:vAlign w:val="center"/>
          </w:tcPr>
          <w:p w14:paraId="22505D77" w14:textId="77777777" w:rsidR="009E79CC" w:rsidRDefault="009E79CC">
            <w:pPr>
              <w:spacing w:after="40" w:line="252" w:lineRule="auto"/>
            </w:pPr>
            <w:r>
              <w:rPr>
                <w:rFonts w:ascii="Times New Roman" w:hAnsi="Times New Roman" w:cs="Times New Roman" w:eastAsia="Times New Roman"/>
              </w:rPr>
              <w:t xml:space="preserve">05_BIEN01.png</w:t>
            </w:r>
          </w:p>
        </w:tc>
      </w:tr>
      <w:tr w:rsidR="00162515" w14:paraId="7B0FEF3B" w14:textId="77777777">
        <w:trPr>
          <w:cantSplit/>
        </w:trPr>
        <w:tc>
          <w:tcPr>
            <w:tcW w:w="1134" w:type="dxa"/>
            <w:vAlign w:val="center"/>
          </w:tcPr>
          <w:p w14:paraId="2895A2E2" w14:textId="77777777" w:rsidR="009E79CC" w:rsidRDefault="009E79CC">
            <w:pPr>
              <w:spacing w:after="40" w:line="252" w:lineRule="auto"/>
              <w:jc w:val="center"/>
            </w:pPr>
            <w:r>
              <w:rPr>
                <w:rFonts w:ascii="Times New Roman" w:hAnsi="Times New Roman" w:cs="Times New Roman" w:eastAsia="Times New Roman"/>
              </w:rPr>
              <w:t xml:space="preserve">A06</w:t>
            </w:r>
          </w:p>
        </w:tc>
        <w:tc>
          <w:tcPr>
            <w:tcW w:w="2268" w:type="dxa"/>
            <w:vAlign w:val="center"/>
          </w:tcPr>
          <w:p w14:paraId="0F966FB4" w14:textId="77777777" w:rsidR="009E79CC" w:rsidRDefault="009E79CC">
            <w:pPr>
              <w:spacing w:after="40" w:line="252" w:lineRule="auto"/>
            </w:pPr>
            <w:r>
              <w:rPr>
                <w:rFonts w:ascii="Times New Roman" w:hAnsi="Times New Roman" w:cs="Times New Roman" w:eastAsia="Times New Roman"/>
              </w:rPr>
              <w:t xml:space="preserve">BIEN02</w:t>
            </w:r>
          </w:p>
        </w:tc>
        <w:tc>
          <w:tcPr>
            <w:tcW w:w="5669" w:type="dxa"/>
            <w:vAlign w:val="center"/>
          </w:tcPr>
          <w:p w14:paraId="194805B7" w14:textId="77777777" w:rsidR="009E79CC" w:rsidRDefault="009E79CC">
            <w:pPr>
              <w:spacing w:after="40" w:line="252" w:lineRule="auto"/>
            </w:pPr>
            <w:r>
              <w:rPr>
                <w:rFonts w:ascii="Times New Roman" w:hAnsi="Times New Roman" w:cs="Times New Roman" w:eastAsia="Times New Roman"/>
              </w:rPr>
              <w:t xml:space="preserve">06_BIEN02.png</w:t>
            </w:r>
          </w:p>
        </w:tc>
      </w:tr>
      <w:tr w:rsidR="00162515" w14:paraId="693DAA1E" w14:textId="77777777">
        <w:trPr>
          <w:cantSplit/>
        </w:trPr>
        <w:tc>
          <w:tcPr>
            <w:tcW w:w="1134" w:type="dxa"/>
            <w:vAlign w:val="center"/>
          </w:tcPr>
          <w:p w14:paraId="2D599BA7" w14:textId="77777777" w:rsidR="009E79CC" w:rsidRDefault="009E79CC">
            <w:pPr>
              <w:spacing w:after="40" w:line="252" w:lineRule="auto"/>
              <w:jc w:val="center"/>
            </w:pPr>
            <w:r>
              <w:rPr>
                <w:rFonts w:ascii="Times New Roman" w:hAnsi="Times New Roman" w:cs="Times New Roman" w:eastAsia="Times New Roman"/>
              </w:rPr>
              <w:t xml:space="preserve">A07</w:t>
            </w:r>
          </w:p>
        </w:tc>
        <w:tc>
          <w:tcPr>
            <w:tcW w:w="2268" w:type="dxa"/>
            <w:vAlign w:val="center"/>
          </w:tcPr>
          <w:p w14:paraId="61B51AD3" w14:textId="77777777" w:rsidR="009E79CC" w:rsidRDefault="009E79CC">
            <w:pPr>
              <w:spacing w:after="40" w:line="252" w:lineRule="auto"/>
            </w:pPr>
            <w:r>
              <w:rPr>
                <w:rFonts w:ascii="Times New Roman" w:hAnsi="Times New Roman" w:cs="Times New Roman" w:eastAsia="Times New Roman"/>
              </w:rPr>
              <w:t xml:space="preserve">TRACE VD01</w:t>
            </w:r>
          </w:p>
        </w:tc>
        <w:tc>
          <w:tcPr>
            <w:tcW w:w="5669" w:type="dxa"/>
            <w:vAlign w:val="center"/>
          </w:tcPr>
          <w:p w14:paraId="7BD30397" w14:textId="77777777" w:rsidR="009E79CC" w:rsidRDefault="009E79CC">
            <w:pPr>
              <w:spacing w:after="40" w:line="252" w:lineRule="auto"/>
            </w:pPr>
            <w:r>
              <w:rPr>
                <w:rFonts w:ascii="Times New Roman" w:hAnsi="Times New Roman" w:cs="Times New Roman" w:eastAsia="Times New Roman"/>
              </w:rPr>
              <w:t xml:space="preserve">07_trace_VD01.png</w:t>
            </w:r>
          </w:p>
        </w:tc>
      </w:tr>
      <w:tr w:rsidR="00162515" w14:paraId="04957184" w14:textId="77777777">
        <w:trPr>
          <w:cantSplit/>
        </w:trPr>
        <w:tc>
          <w:tcPr>
            <w:tcW w:w="1134" w:type="dxa"/>
            <w:vAlign w:val="center"/>
          </w:tcPr>
          <w:p w14:paraId="7DB4413F" w14:textId="77777777" w:rsidR="009E79CC" w:rsidRDefault="009E79CC">
            <w:pPr>
              <w:spacing w:after="40" w:line="252" w:lineRule="auto"/>
              <w:jc w:val="center"/>
            </w:pPr>
            <w:r>
              <w:rPr>
                <w:rFonts w:ascii="Times New Roman" w:hAnsi="Times New Roman" w:cs="Times New Roman" w:eastAsia="Times New Roman"/>
              </w:rPr>
              <w:t xml:space="preserve">A08</w:t>
            </w:r>
          </w:p>
        </w:tc>
        <w:tc>
          <w:tcPr>
            <w:tcW w:w="2268" w:type="dxa"/>
            <w:vAlign w:val="center"/>
          </w:tcPr>
          <w:p w14:paraId="073813DD" w14:textId="77777777" w:rsidR="009E79CC" w:rsidRDefault="009E79CC">
            <w:pPr>
              <w:spacing w:after="40" w:line="252" w:lineRule="auto"/>
            </w:pPr>
            <w:r>
              <w:rPr>
                <w:rFonts w:ascii="Times New Roman" w:hAnsi="Times New Roman" w:cs="Times New Roman" w:eastAsia="Times New Roman"/>
              </w:rPr>
              <w:t xml:space="preserve">LOI01</w:t>
            </w:r>
          </w:p>
        </w:tc>
        <w:tc>
          <w:tcPr>
            <w:tcW w:w="5669" w:type="dxa"/>
            <w:vAlign w:val="center"/>
          </w:tcPr>
          <w:p w14:paraId="0D5EB013" w14:textId="77777777" w:rsidR="009E79CC" w:rsidRDefault="009E79CC">
            <w:pPr>
              <w:spacing w:after="40" w:line="252" w:lineRule="auto"/>
            </w:pPr>
            <w:r>
              <w:rPr>
                <w:rFonts w:ascii="Times New Roman" w:hAnsi="Times New Roman" w:cs="Times New Roman" w:eastAsia="Times New Roman"/>
              </w:rPr>
              <w:t xml:space="preserve">08_LOI01.png</w:t>
            </w:r>
          </w:p>
        </w:tc>
      </w:tr>
      <w:tr w:rsidR="00162515" w14:paraId="16EFE463" w14:textId="77777777">
        <w:trPr>
          <w:cantSplit/>
        </w:trPr>
        <w:tc>
          <w:tcPr>
            <w:tcW w:w="1134" w:type="dxa"/>
            <w:vAlign w:val="center"/>
          </w:tcPr>
          <w:p w14:paraId="743099A9" w14:textId="77777777" w:rsidR="009E79CC" w:rsidRDefault="009E79CC">
            <w:pPr>
              <w:spacing w:after="40" w:line="252" w:lineRule="auto"/>
              <w:jc w:val="center"/>
            </w:pPr>
            <w:r>
              <w:rPr>
                <w:rFonts w:ascii="Times New Roman" w:hAnsi="Times New Roman" w:cs="Times New Roman" w:eastAsia="Times New Roman"/>
              </w:rPr>
              <w:t xml:space="preserve">A09</w:t>
            </w:r>
          </w:p>
        </w:tc>
        <w:tc>
          <w:tcPr>
            <w:tcW w:w="2268" w:type="dxa"/>
            <w:vAlign w:val="center"/>
          </w:tcPr>
          <w:p w14:paraId="0783D7E4" w14:textId="77777777" w:rsidR="009E79CC" w:rsidRDefault="009E79CC">
            <w:pPr>
              <w:spacing w:after="40" w:line="252" w:lineRule="auto"/>
            </w:pPr>
            <w:r>
              <w:rPr>
                <w:rFonts w:ascii="Times New Roman" w:hAnsi="Times New Roman" w:cs="Times New Roman" w:eastAsia="Times New Roman"/>
              </w:rPr>
              <w:t xml:space="preserve">CHECK 14 ca</w:t>
            </w:r>
          </w:p>
        </w:tc>
        <w:tc>
          <w:tcPr>
            <w:tcW w:w="5669" w:type="dxa"/>
            <w:vAlign w:val="center"/>
          </w:tcPr>
          <w:p w14:paraId="67FE0417" w14:textId="77777777" w:rsidR="009E79CC" w:rsidRDefault="009E79CC">
            <w:pPr>
              <w:spacing w:after="40" w:line="252" w:lineRule="auto"/>
            </w:pPr>
            <w:r>
              <w:rPr>
                <w:rFonts w:ascii="Times New Roman" w:hAnsi="Times New Roman" w:cs="Times New Roman" w:eastAsia="Times New Roman"/>
              </w:rPr>
              <w:t xml:space="preserve">09_check.png</w:t>
            </w:r>
          </w:p>
        </w:tc>
      </w:tr>
      <w:tr w:rsidR="00162515" w14:paraId="211AACBF" w14:textId="77777777">
        <w:trPr>
          <w:cantSplit/>
        </w:trPr>
        <w:tc>
          <w:tcPr>
            <w:tcW w:w="1134" w:type="dxa"/>
            <w:vAlign w:val="center"/>
          </w:tcPr>
          <w:p w14:paraId="0C197160" w14:textId="77777777" w:rsidR="009E79CC" w:rsidRDefault="009E79CC">
            <w:pPr>
              <w:spacing w:after="40" w:line="252" w:lineRule="auto"/>
              <w:jc w:val="center"/>
            </w:pPr>
            <w:r>
              <w:rPr>
                <w:rFonts w:ascii="Times New Roman" w:hAnsi="Times New Roman" w:cs="Times New Roman" w:eastAsia="Times New Roman"/>
              </w:rPr>
              <w:t xml:space="preserve">A10</w:t>
            </w:r>
          </w:p>
        </w:tc>
        <w:tc>
          <w:tcPr>
            <w:tcW w:w="2268" w:type="dxa"/>
            <w:vAlign w:val="center"/>
          </w:tcPr>
          <w:p w14:paraId="471F2752" w14:textId="77777777" w:rsidR="009E79CC" w:rsidRDefault="009E79CC">
            <w:pPr>
              <w:spacing w:after="40" w:line="252" w:lineRule="auto"/>
            </w:pPr>
            <w:r>
              <w:rPr>
                <w:rFonts w:ascii="Times New Roman" w:hAnsi="Times New Roman" w:cs="Times New Roman" w:eastAsia="Times New Roman"/>
              </w:rPr>
              <w:t xml:space="preserve">CLONE C</w:t>
            </w:r>
          </w:p>
        </w:tc>
        <w:tc>
          <w:tcPr>
            <w:tcW w:w="5669" w:type="dxa"/>
            <w:vAlign w:val="center"/>
          </w:tcPr>
          <w:p w14:paraId="11345E84" w14:textId="77777777" w:rsidR="009E79CC" w:rsidRDefault="009E79CC">
            <w:pPr>
              <w:spacing w:after="40" w:line="252" w:lineRule="auto"/>
            </w:pPr>
            <w:r>
              <w:rPr>
                <w:rFonts w:ascii="Times New Roman" w:hAnsi="Times New Roman" w:cs="Times New Roman" w:eastAsia="Times New Roman"/>
              </w:rPr>
              <w:t xml:space="preserve">10_clone.png</w:t>
            </w:r>
          </w:p>
        </w:tc>
      </w:tr>
      <w:tr w:rsidR="00162515" w14:paraId="7BA46438" w14:textId="77777777">
        <w:trPr>
          <w:cantSplit/>
        </w:trPr>
        <w:tc>
          <w:tcPr>
            <w:tcW w:w="1134" w:type="dxa"/>
            <w:vAlign w:val="center"/>
          </w:tcPr>
          <w:p w14:paraId="1761D71B" w14:textId="77777777" w:rsidR="009E79CC" w:rsidRDefault="009E79CC">
            <w:pPr>
              <w:spacing w:after="40" w:line="252" w:lineRule="auto"/>
              <w:jc w:val="center"/>
            </w:pPr>
            <w:r>
              <w:rPr>
                <w:rFonts w:ascii="Times New Roman" w:hAnsi="Times New Roman" w:cs="Times New Roman" w:eastAsia="Times New Roman"/>
              </w:rPr>
              <w:t xml:space="preserve">A11</w:t>
            </w:r>
          </w:p>
        </w:tc>
        <w:tc>
          <w:tcPr>
            <w:tcW w:w="2268" w:type="dxa"/>
            <w:vAlign w:val="center"/>
          </w:tcPr>
          <w:p w14:paraId="1F85F7BC" w14:textId="77777777" w:rsidR="009E79CC" w:rsidRDefault="009E79CC">
            <w:pPr>
              <w:spacing w:after="40" w:line="252" w:lineRule="auto"/>
            </w:pPr>
            <w:r>
              <w:rPr>
                <w:rFonts w:ascii="Times New Roman" w:hAnsi="Times New Roman" w:cs="Times New Roman" w:eastAsia="Times New Roman"/>
              </w:rPr>
              <w:t xml:space="preserve">GITHUB</w:t>
            </w:r>
          </w:p>
        </w:tc>
        <w:tc>
          <w:tcPr>
            <w:tcW w:w="5669" w:type="dxa"/>
            <w:vAlign w:val="center"/>
          </w:tcPr>
          <w:p w14:paraId="717DA15D" w14:textId="77777777" w:rsidR="009E79CC" w:rsidRDefault="009E79CC">
            <w:pPr>
              <w:spacing w:after="40" w:line="252" w:lineRule="auto"/>
            </w:pPr>
            <w:r>
              <w:rPr>
                <w:rFonts w:ascii="Times New Roman" w:hAnsi="Times New Roman" w:cs="Times New Roman" w:eastAsia="Times New Roman"/>
              </w:rPr>
              <w:t xml:space="preserve">11_github.png</w:t>
            </w:r>
          </w:p>
        </w:tc>
      </w:tr>
    </w:tbl>
    <w:p w14:paraId="6CA5A6DC" w14:textId="77777777" w:rsidR="009E79CC" w:rsidRDefault="009E79CC">
      <w:pPr>
        <w:pStyle w:val="Nidung"/>
        <w:spacing w:before="0" w:line="240" w:lineRule="auto"/>
        <w:ind w:firstLine="0"/>
        <w:jc w:val="left"/>
      </w:pPr>
    </w:p>
    <w:p w14:paraId="29FF4321" w14:textId="77777777" w:rsidR="009E79CC" w:rsidRDefault="009E79CC">
      <w:pPr>
        <w:pStyle w:val="Heading2"/>
        <w:pageBreakBefore/>
      </w:pPr>
      <w:bookmarkStart w:id="67" w:name="_Toc243125648"/>
      <w:r>
        <w:rPr>
          <w:rFonts w:ascii="Times New Roman" w:hAnsi="Times New Roman" w:cs="Times New Roman" w:eastAsia="Times New Roman"/>
        </w:rPr>
        <w:lastRenderedPageBreak/>
        <w:t>PHỤ LỤC C. Tự kiểm trước khi nộp</w:t>
      </w:r>
      <w:bookmarkEnd w:id="67"/>
    </w:p>
    <w:p w14:paraId="7CEA903D" w14:textId="77777777" w:rsidR="009E79CC" w:rsidRDefault="009E79CC">
      <w:pPr>
        <w:pStyle w:val="Nidung"/>
        <w:spacing w:before="0" w:after="100" w:line="269" w:lineRule="auto"/>
        <w:ind w:firstLine="0"/>
        <w:jc w:val="left"/>
      </w:pPr>
      <w:r>
        <w:rPr>
          <w:rFonts w:ascii="Times New Roman" w:hAnsi="Times New Roman" w:cs="Times New Roman" w:eastAsia="Times New Roman"/>
        </w:rPr>
        <w:t>[x] MSSV và đề tài đúng bảng phân công (N24DCDT022 / DT011).</w:t>
      </w:r>
    </w:p>
    <w:p w14:paraId="4DAC7C01" w14:textId="77777777" w:rsidR="009E79CC" w:rsidRDefault="009E79CC">
      <w:pPr>
        <w:pStyle w:val="Nidung"/>
        <w:spacing w:before="0" w:after="100" w:line="269" w:lineRule="auto"/>
        <w:ind w:firstLine="0"/>
        <w:jc w:val="left"/>
      </w:pPr>
      <w:r>
        <w:rPr>
          <w:rFonts w:ascii="Times New Roman" w:hAnsi="Times New Roman" w:cs="Times New Roman" w:eastAsia="Times New Roman"/>
        </w:rPr>
        <w:t>[x] Phần tự cài, tham khảo và công cụ hỗ trợ đã khai báo.</w:t>
      </w:r>
    </w:p>
    <w:p w14:paraId="6D1E1857" w14:textId="77777777" w:rsidR="009E79CC" w:rsidRDefault="009E79CC">
      <w:pPr>
        <w:pStyle w:val="Nidung"/>
        <w:spacing w:before="0" w:after="100" w:line="269" w:lineRule="auto"/>
        <w:ind w:firstLine="0"/>
        <w:jc w:val="left"/>
      </w:pPr>
      <w:r>
        <w:rPr>
          <w:rFonts w:ascii="Times New Roman" w:hAnsi="Times New Roman" w:cs="Times New Roman" w:eastAsia="Times New Roman"/>
        </w:rPr>
        <w:t>[x] ≥12 ca độc lập; đủ ví dụ và ca phiếu; 11 ảnh thật, gồm A11 chụp repo/commit GitHub.</w:t>
      </w:r>
    </w:p>
    <w:p w14:paraId="3698A39D" w14:textId="77777777" w:rsidR="009E79CC" w:rsidRDefault="009E79CC">
      <w:pPr>
        <w:pStyle w:val="Nidung"/>
        <w:spacing w:before="0" w:after="100" w:line="269" w:lineRule="auto"/>
        <w:ind w:firstLine="0"/>
        <w:jc w:val="left"/>
      </w:pPr>
      <w:r>
        <w:rPr>
          <w:rFonts w:ascii="Times New Roman" w:hAnsi="Times New Roman" w:cs="Times New Roman" w:eastAsia="Times New Roman"/>
        </w:rPr>
        <w:t>[x] Có truy vết, tính đúng, phân tích thời gian/bộ nhớ và ba quy mô/cấu hình hợp lệ.</w:t>
      </w:r>
    </w:p>
    <w:p w14:paraId="18C987FE" w14:textId="77777777" w:rsidR="009E79CC" w:rsidRDefault="009E79CC">
      <w:pPr>
        <w:pStyle w:val="Nidung"/>
        <w:spacing w:before="0" w:after="100" w:line="269" w:lineRule="auto"/>
        <w:ind w:firstLine="0"/>
        <w:jc w:val="left"/>
      </w:pPr>
      <w:r>
        <w:rPr>
          <w:rFonts w:ascii="Times New Roman" w:hAnsi="Times New Roman" w:cs="Times New Roman" w:eastAsia="Times New Roman"/>
        </w:rPr>
        <w:t>[x] URL, SHA C, permalink và quyền truy cập kiểm được; clone chạy lại.</w:t>
      </w:r>
    </w:p>
    <w:p w14:paraId="0672D978" w14:textId="77777777" w:rsidR="009E79CC" w:rsidRDefault="009E79CC">
      <w:pPr>
        <w:pStyle w:val="Nidung"/>
        <w:spacing w:before="0" w:after="100" w:line="269" w:lineRule="auto"/>
        <w:ind w:firstLine="0"/>
        <w:jc w:val="left"/>
      </w:pPr>
      <w:r>
        <w:rPr>
          <w:rFonts w:ascii="Times New Roman" w:hAnsi="Times New Roman" w:cs="Times New Roman" w:eastAsia="Times New Roman"/>
        </w:rPr>
        <w:t>[x] Đã thay toàn bộ hướng dẫn/ngoặc vuông; cập nhật trường Word và xuất PDF.</w:t>
      </w:r>
    </w:p>
    <w:p w14:paraId="7F0D7AED" w14:textId="77777777" w:rsidR="00464FBB" w:rsidRDefault="009E79CC">
      <w:pPr>
        <w:pStyle w:val="Heading2"/>
        <w:pageBreakBefore/>
      </w:pPr>
      <w:bookmarkStart w:id="68" w:name="_Toc243125649"/>
      <w:r>
        <w:rPr>
          <w:rFonts w:ascii="Times New Roman" w:hAnsi="Times New Roman" w:cs="Times New Roman" w:eastAsia="Times New Roman"/>
        </w:rPr>
        <w:lastRenderedPageBreak/>
        <w:t>PHỤ LỤC D HƯỚNG DẪN NỘP CLASSROOM</w:t>
      </w:r>
      <w:bookmarkEnd w:id="68"/>
    </w:p>
    <w:p w14:paraId="4331C7FD" w14:textId="77777777" w:rsidR="00464FBB" w:rsidRDefault="009E79CC">
      <w:pPr>
        <w:pStyle w:val="Nidung"/>
        <w:spacing w:before="0" w:after="100" w:line="269" w:lineRule="auto"/>
        <w:ind w:firstLine="0"/>
        <w:jc w:val="left"/>
      </w:pPr>
      <w:r>
        <w:rPr>
          <w:rFonts w:ascii="Times New Roman" w:hAnsi="Times New Roman" w:cs="Times New Roman" w:eastAsia="Times New Roman"/>
        </w:rPr>
        <w:t>Tiền tố bài cá nhân: N24DCDT022_DT011_TranHuuDuy.</w:t>
      </w:r>
    </w:p>
    <w:p w14:paraId="67D21258" w14:textId="77777777" w:rsidR="00464FBB" w:rsidRDefault="009E79CC">
      <w:pPr>
        <w:pStyle w:val="Chthchbng"/>
        <w:spacing w:before="0" w:after="100" w:line="269" w:lineRule="auto"/>
        <w:jc w:val="left"/>
      </w:pPr>
      <w:bookmarkStart w:id="69" w:name="_Toc243125664"/>
      <w:r>
        <w:rPr>
          <w:rFonts w:ascii="Times New Roman" w:hAnsi="Times New Roman" w:cs="Times New Roman" w:eastAsia="Times New Roman"/>
        </w:rPr>
        <w:t>Bảng PL.1 Bốn tệp cần nộp</w:t>
      </w:r>
      <w:bookmarkEnd w:id="69"/>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5CEA069F" w14:textId="77777777">
        <w:trPr>
          <w:cantSplit/>
          <w:tblHeader/>
        </w:trPr>
        <w:tc>
          <w:tcPr>
            <w:tcW w:w="1247" w:type="dxa"/>
            <w:shd w:val="clear" w:color="auto" w:fill="E8EBEF"/>
            <w:vAlign w:val="center"/>
          </w:tcPr>
          <w:p w14:paraId="0116A738" w14:textId="77777777" w:rsidR="00464FBB" w:rsidRDefault="009E79CC">
            <w:pPr>
              <w:spacing w:after="60" w:line="259" w:lineRule="auto"/>
              <w:jc w:val="center"/>
            </w:pPr>
            <w:r>
              <w:rPr>
                <w:rFonts w:ascii="Times New Roman" w:hAnsi="Times New Roman" w:cs="Times New Roman" w:eastAsia="Times New Roman"/>
                <w:b/>
              </w:rPr>
              <w:t>Tệp</w:t>
            </w:r>
          </w:p>
        </w:tc>
        <w:tc>
          <w:tcPr>
            <w:tcW w:w="4082" w:type="dxa"/>
            <w:shd w:val="clear" w:color="auto" w:fill="E8EBEF"/>
            <w:vAlign w:val="center"/>
          </w:tcPr>
          <w:p w14:paraId="5D19BC60" w14:textId="77777777" w:rsidR="00464FBB" w:rsidRDefault="009E79CC">
            <w:pPr>
              <w:spacing w:after="60" w:line="259" w:lineRule="auto"/>
            </w:pPr>
            <w:r>
              <w:rPr>
                <w:rFonts w:ascii="Times New Roman" w:hAnsi="Times New Roman" w:cs="Times New Roman" w:eastAsia="Times New Roman"/>
                <w:b/>
              </w:rPr>
              <w:t>Tên theo mẫu</w:t>
            </w:r>
          </w:p>
        </w:tc>
        <w:tc>
          <w:tcPr>
            <w:tcW w:w="3742" w:type="dxa"/>
            <w:shd w:val="clear" w:color="auto" w:fill="E8EBEF"/>
            <w:vAlign w:val="center"/>
          </w:tcPr>
          <w:p w14:paraId="3F5C8F16" w14:textId="77777777" w:rsidR="00464FBB" w:rsidRDefault="009E79CC">
            <w:pPr>
              <w:spacing w:after="60" w:line="259" w:lineRule="auto"/>
            </w:pPr>
            <w:r>
              <w:rPr>
                <w:rFonts w:ascii="Times New Roman" w:hAnsi="Times New Roman" w:cs="Times New Roman" w:eastAsia="Times New Roman"/>
                <w:b/>
              </w:rPr>
              <w:t>Nội dung cần có</w:t>
            </w:r>
          </w:p>
        </w:tc>
      </w:tr>
      <w:tr w:rsidR="00464FBB" w14:paraId="5DE3D8ED" w14:textId="77777777">
        <w:trPr>
          <w:cantSplit/>
        </w:trPr>
        <w:tc>
          <w:tcPr>
            <w:tcW w:w="1247" w:type="dxa"/>
            <w:vAlign w:val="center"/>
          </w:tcPr>
          <w:p w14:paraId="190CF47B" w14:textId="77777777" w:rsidR="00464FBB" w:rsidRDefault="009E79CC">
            <w:pPr>
              <w:spacing w:after="60" w:line="259" w:lineRule="auto"/>
              <w:jc w:val="center"/>
            </w:pPr>
            <w:r>
              <w:rPr>
                <w:rFonts w:ascii="Times New Roman" w:hAnsi="Times New Roman" w:cs="Times New Roman" w:eastAsia="Times New Roman"/>
              </w:rPr>
              <w:t>Word</w:t>
            </w:r>
          </w:p>
        </w:tc>
        <w:tc>
          <w:tcPr>
            <w:tcW w:w="4082" w:type="dxa"/>
            <w:vAlign w:val="center"/>
          </w:tcPr>
          <w:p w14:paraId="210BC9AF" w14:textId="77777777" w:rsidR="00464FBB" w:rsidRDefault="009E79CC">
            <w:pPr>
              <w:spacing w:after="60" w:line="259" w:lineRule="auto"/>
            </w:pPr>
            <w:r>
              <w:rPr>
                <w:rFonts w:ascii="Times New Roman" w:hAnsi="Times New Roman" w:cs="Times New Roman" w:eastAsia="Times New Roman"/>
              </w:rPr>
              <w:t>N24DCDT022_DT011_TranHuuDuy_BaoCao.docx</w:t>
            </w:r>
          </w:p>
        </w:tc>
        <w:tc>
          <w:tcPr>
            <w:tcW w:w="3742" w:type="dxa"/>
            <w:vAlign w:val="center"/>
          </w:tcPr>
          <w:p w14:paraId="5C44FE7D" w14:textId="77777777" w:rsidR="00464FBB" w:rsidRDefault="009E79CC">
            <w:pPr>
              <w:spacing w:after="60" w:line="259" w:lineRule="auto"/>
            </w:pPr>
            <w:r>
              <w:rPr>
                <w:rFonts w:ascii="Times New Roman" w:hAnsi="Times New Roman" w:cs="Times New Roman" w:eastAsia="Times New Roman"/>
              </w:rPr>
              <w:t>Bản đã điền; cập nhật mục lục; rubric để GV chấm.</w:t>
            </w:r>
          </w:p>
        </w:tc>
      </w:tr>
      <w:tr w:rsidR="00464FBB" w14:paraId="2F16F983" w14:textId="77777777">
        <w:trPr>
          <w:cantSplit/>
        </w:trPr>
        <w:tc>
          <w:tcPr>
            <w:tcW w:w="1247" w:type="dxa"/>
            <w:vAlign w:val="center"/>
          </w:tcPr>
          <w:p w14:paraId="0905DBEF" w14:textId="77777777" w:rsidR="00464FBB" w:rsidRDefault="009E79CC">
            <w:pPr>
              <w:spacing w:after="60" w:line="259" w:lineRule="auto"/>
              <w:jc w:val="center"/>
            </w:pPr>
            <w:r>
              <w:rPr>
                <w:rFonts w:ascii="Times New Roman" w:hAnsi="Times New Roman" w:cs="Times New Roman" w:eastAsia="Times New Roman"/>
              </w:rPr>
              <w:t>PDF</w:t>
            </w:r>
          </w:p>
        </w:tc>
        <w:tc>
          <w:tcPr>
            <w:tcW w:w="4082" w:type="dxa"/>
            <w:vAlign w:val="center"/>
          </w:tcPr>
          <w:p w14:paraId="40D31F83" w14:textId="77777777" w:rsidR="00464FBB" w:rsidRDefault="009E79CC">
            <w:pPr>
              <w:spacing w:after="60" w:line="259" w:lineRule="auto"/>
            </w:pPr>
            <w:r>
              <w:rPr>
                <w:rFonts w:ascii="Times New Roman" w:hAnsi="Times New Roman" w:cs="Times New Roman" w:eastAsia="Times New Roman"/>
              </w:rPr>
              <w:t>N24DCDT022_DT011_TranHuuDuy_BaoCao.pdf</w:t>
            </w:r>
          </w:p>
        </w:tc>
        <w:tc>
          <w:tcPr>
            <w:tcW w:w="3742" w:type="dxa"/>
            <w:vAlign w:val="center"/>
          </w:tcPr>
          <w:p w14:paraId="7E6CCD90" w14:textId="77777777" w:rsidR="00464FBB" w:rsidRDefault="009E79CC">
            <w:pPr>
              <w:spacing w:after="60" w:line="259" w:lineRule="auto"/>
            </w:pPr>
            <w:r>
              <w:rPr>
                <w:rFonts w:ascii="Times New Roman" w:hAnsi="Times New Roman" w:cs="Times New Roman" w:eastAsia="Times New Roman"/>
              </w:rPr>
              <w:t>Xuất từ chính bản Word nộp.</w:t>
            </w:r>
          </w:p>
        </w:tc>
      </w:tr>
      <w:tr w:rsidR="00464FBB" w14:paraId="4155D404" w14:textId="77777777">
        <w:trPr>
          <w:cantSplit/>
        </w:trPr>
        <w:tc>
          <w:tcPr>
            <w:tcW w:w="1247" w:type="dxa"/>
            <w:vAlign w:val="center"/>
          </w:tcPr>
          <w:p w14:paraId="1F6ED528" w14:textId="77777777" w:rsidR="00464FBB" w:rsidRDefault="009E79CC">
            <w:pPr>
              <w:spacing w:after="60" w:line="259" w:lineRule="auto"/>
              <w:jc w:val="center"/>
            </w:pPr>
            <w:r>
              <w:rPr>
                <w:rFonts w:ascii="Times New Roman" w:hAnsi="Times New Roman" w:cs="Times New Roman" w:eastAsia="Times New Roman"/>
              </w:rPr>
              <w:t>Mã nguồn</w:t>
            </w:r>
          </w:p>
        </w:tc>
        <w:tc>
          <w:tcPr>
            <w:tcW w:w="4082" w:type="dxa"/>
            <w:vAlign w:val="center"/>
          </w:tcPr>
          <w:p w14:paraId="79F42CB4" w14:textId="77777777" w:rsidR="00464FBB" w:rsidRDefault="009E79CC">
            <w:pPr>
              <w:spacing w:after="60" w:line="259" w:lineRule="auto"/>
            </w:pPr>
            <w:r>
              <w:rPr>
                <w:rFonts w:ascii="Times New Roman" w:hAnsi="Times New Roman" w:cs="Times New Roman" w:eastAsia="Times New Roman"/>
              </w:rPr>
              <w:t>N24DCDT022_DT011_TranHuuDuy_MaNguon.zip</w:t>
            </w:r>
          </w:p>
        </w:tc>
        <w:tc>
          <w:tcPr>
            <w:tcW w:w="3742" w:type="dxa"/>
            <w:vAlign w:val="center"/>
          </w:tcPr>
          <w:p w14:paraId="2763F90B" w14:textId="77777777" w:rsidR="00464FBB" w:rsidRDefault="009E79CC">
            <w:pPr>
              <w:spacing w:after="60" w:line="259" w:lineRule="auto"/>
            </w:pPr>
            <w:r>
              <w:rPr>
                <w:rFonts w:ascii="Times New Roman" w:hAnsi="Times New Roman" w:cs="Times New Roman" w:eastAsia="Times New Roman"/>
              </w:rPr>
              <w:t>Source, demo, test, README, ảnh/log.</w:t>
            </w:r>
          </w:p>
        </w:tc>
      </w:tr>
      <w:tr w:rsidR="00464FBB" w14:paraId="4B92CFCA" w14:textId="77777777">
        <w:trPr>
          <w:cantSplit/>
        </w:trPr>
        <w:tc>
          <w:tcPr>
            <w:tcW w:w="1247" w:type="dxa"/>
            <w:vAlign w:val="center"/>
          </w:tcPr>
          <w:p w14:paraId="14B38010" w14:textId="77777777" w:rsidR="00464FBB" w:rsidRDefault="009E79CC">
            <w:pPr>
              <w:spacing w:after="60" w:line="259" w:lineRule="auto"/>
              <w:jc w:val="center"/>
            </w:pPr>
            <w:r>
              <w:rPr>
                <w:rFonts w:ascii="Times New Roman" w:hAnsi="Times New Roman" w:cs="Times New Roman" w:eastAsia="Times New Roman"/>
              </w:rPr>
              <w:t>Thông tin</w:t>
            </w:r>
          </w:p>
        </w:tc>
        <w:tc>
          <w:tcPr>
            <w:tcW w:w="4082" w:type="dxa"/>
            <w:vAlign w:val="center"/>
          </w:tcPr>
          <w:p w14:paraId="45449AC9" w14:textId="77777777" w:rsidR="00464FBB" w:rsidRDefault="009E79CC">
            <w:pPr>
              <w:spacing w:after="60" w:line="259" w:lineRule="auto"/>
            </w:pPr>
            <w:r>
              <w:rPr>
                <w:rFonts w:ascii="Times New Roman" w:hAnsi="Times New Roman" w:cs="Times New Roman" w:eastAsia="Times New Roman"/>
              </w:rPr>
              <w:t>N24DCDT022_DT011_TranHuuDuy_ThongTinNop.txt</w:t>
            </w:r>
          </w:p>
        </w:tc>
        <w:tc>
          <w:tcPr>
            <w:tcW w:w="3742" w:type="dxa"/>
            <w:vAlign w:val="center"/>
          </w:tcPr>
          <w:p w14:paraId="73F2FAF7" w14:textId="77777777" w:rsidR="00464FBB" w:rsidRDefault="009E79CC">
            <w:pPr>
              <w:spacing w:after="60" w:line="259" w:lineRule="auto"/>
            </w:pPr>
            <w:r>
              <w:rPr>
                <w:rFonts w:ascii="Times New Roman" w:hAnsi="Times New Roman" w:cs="Times New Roman" w:eastAsia="Times New Roman"/>
              </w:rPr>
              <w:t>URL GitHub, SHA C/S, permalink, lệnh.</w:t>
            </w:r>
          </w:p>
        </w:tc>
      </w:tr>
    </w:tbl>
    <w:p w14:paraId="5A3A4E2D" w14:textId="77777777" w:rsidR="00464FBB" w:rsidRDefault="009E79CC">
      <w:pPr>
        <w:pStyle w:val="Nidung"/>
        <w:spacing w:before="0" w:after="100" w:line="269" w:lineRule="auto"/>
        <w:ind w:firstLine="0"/>
        <w:jc w:val="left"/>
      </w:pPr>
      <w:r>
        <w:rPr>
          <w:rFonts w:ascii="Times New Roman" w:hAnsi="Times New Roman" w:cs="Times New Roman" w:eastAsia="Times New Roman"/>
        </w:rPr>
        <w:t>Không nộp nguyên gói mẫu của giảng viên như ZIP cá nhân. Giải nén ZIP của mình ở thư mục mới phải chạy được theo README. Không gói .git, bộ cài, môi trường ảo hoặc cache vào ZIP bài nộp.</w:t>
      </w:r>
    </w:p>
    <w:p w14:paraId="09D5ED5E" w14:textId="77777777" w:rsidR="00464FBB" w:rsidRDefault="009E79CC">
      <w:pPr>
        <w:pStyle w:val="Nidung"/>
        <w:spacing w:before="0" w:after="100" w:line="269" w:lineRule="auto"/>
        <w:ind w:firstLine="0"/>
        <w:jc w:val="left"/>
      </w:pPr>
      <w:r>
        <w:rPr>
          <w:rFonts w:ascii="Times New Roman" w:hAnsi="Times New Roman" w:cs="Times New Roman" w:eastAsia="Times New Roman"/>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EFFDA88" w14:textId="77777777" w:rsidR="00464FBB" w:rsidRDefault="009E79CC">
      <w:pPr>
        <w:pStyle w:val="Heading3"/>
      </w:pPr>
      <w:r>
        <w:rPr>
          <w:rFonts w:ascii="Times New Roman" w:hAnsi="Times New Roman" w:cs="Times New Roman" w:eastAsia="Times New Roman"/>
        </w:rPr>
        <w:t>Thông tin nộp kèm trong tệp TXT</w:t>
      </w:r>
    </w:p>
    <w:p w14:paraId="686F73C3" w14:textId="77777777" w:rsidR="00464FBB" w:rsidRDefault="009E79CC">
      <w:pPr>
        <w:pStyle w:val="Nidung"/>
        <w:spacing w:before="0" w:after="100" w:line="269" w:lineRule="auto"/>
        <w:ind w:firstLine="0"/>
        <w:jc w:val="left"/>
      </w:pPr>
      <w:r>
        <w:rPr>
          <w:rFonts w:ascii="Times New Roman" w:hAnsi="Times New Roman" w:cs="Times New Roman" w:eastAsia="Times New Roman"/>
        </w:rPr>
        <w:t>URL GitHub thật: https://github.com/diwy06/B-O_C-O-CGDL-</w:t>
      </w:r>
    </w:p>
    <w:p w14:paraId="16B8F076"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SHA C đầy đủ: 05fca2143b988ecb3231023d95aa79d4cf676432     SHA S: cập nhật sau khi commit báo cáo, ghi trong ThongTinNop.txt</w:t>
      </w:r>
    </w:p>
    <w:p w14:paraId="4FED9291"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Permalink hàm chính: https://github.com/diwy06/B-O-C-O-CGDL-/blob/05fca2143b988ecb3231023d95aa79d4cf676432/src/DT011.jl     Permalink test: https://github.com/diwy06/B-O-C-O-CGDL-/blob/05fca2143b988ecb3231023d95aa79d4cf676432/spec/runtests.jl</w:t>
      </w:r>
    </w:p>
    <w:p w14:paraId="681CAB40" w14:textId="77777777" w:rsidR="00464FBB" w:rsidRDefault="009E79CC">
      <w:pPr>
        <w:pStyle w:val="Nidung"/>
        <w:spacing w:before="0" w:after="100" w:line="269" w:lineRule="auto"/>
        <w:ind w:firstLine="0"/>
        <w:jc w:val="left"/>
      </w:pPr>
      <w:r>
        <w:rPr>
          <w:rFonts w:ascii="Times New Roman" w:hAnsi="Times New Roman" w:cs="Times New Roman" w:eastAsia="Times New Roman"/>
        </w:rPr>
        <w:t>Môi trường và phiên bản: Julia 1.13.1, Windows</w:t>
      </w:r>
    </w:p>
    <w:p w14:paraId="2EE2A9A4"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Lệnh chạy hai ví dụ và bộ test: julia --startup-file=no bin/dt011.jl demo --case VD01; julia --startup-file=no bin/dt011.jl demo --case VD02; julia --startup-file=no bin/dt011.jl check</w:t>
      </w:r>
    </w:p>
    <w:p w14:paraId="4892C7ED"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Kết quả clone C: clone sạch chạy lại PASS (14/14 ca)     Số ca và phép kiểm: 14 ca / 137 phép, 14 PASS</w:t>
      </w:r>
    </w:p>
    <w:sectPr w:rsidR="00322659" w:rsidSect="00034616">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6"/>
        <w:szCs w:val="26"/>
        <w:lang w:val="vi-VN" w:eastAsia="vi-V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s="Times New Roman" w:eastAsia="Times New Roman"/>
      <w:color w:val="000000"/>
      <w:sz w:val="26"/>
      <w:szCs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rFonts w:ascii="Times New Roman" w:hAnsi="Times New Roman" w:cs="Times New Roman" w:eastAsia="Times New Roman"/>
      <w:b/>
      <w:bCs/>
      <w:sz w:val="32"/>
      <w:szCs w:val="32"/>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rFonts w:ascii="Times New Roman" w:hAnsi="Times New Roman" w:cs="Times New Roman" w:eastAsia="Times New Roman"/>
      <w:b/>
      <w:bCs/>
      <w:sz w:val="28"/>
      <w:szCs w:val="28"/>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rFonts w:ascii="Times New Roman" w:hAnsi="Times New Roman" w:cs="Times New Roman" w:eastAsia="Times New Roman"/>
      <w:b/>
      <w:bCs/>
      <w:sz w:val="26"/>
      <w:szCs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imes New Roman" w:hAnsi="Times New Roman" w:cs="Times New Roman" w:eastAsia="Times New Roman"/>
      <w:b/>
      <w:bCs/>
      <w:i/>
      <w:iCs/>
      <w:color w:val="4F81BD" w:themeColor="accent1"/>
      <w:sz w:val="26"/>
      <w:szCs w:val="26"/>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imes New Roman" w:hAnsi="Times New Roman" w:cs="Times New Roman" w:eastAsia="Times New Roman"/>
      <w:b/>
      <w:bCs/>
      <w:color w:val="243F60" w:themeColor="accent1" w:themeShade="7F"/>
      <w:sz w:val="26"/>
      <w:szCs w:val="26"/>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imes New Roman" w:hAnsi="Times New Roman" w:cs="Times New Roman" w:eastAsia="Times New Roman"/>
      <w:b/>
      <w:bCs/>
      <w:i/>
      <w:iCs/>
      <w:color w:val="243F60" w:themeColor="accent1" w:themeShade="7F"/>
      <w:sz w:val="26"/>
      <w:szCs w:val="26"/>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imes New Roman" w:hAnsi="Times New Roman" w:cs="Times New Roman" w:eastAsia="Times New Roman"/>
      <w:b/>
      <w:bCs/>
      <w:i/>
      <w:iCs/>
      <w:color w:val="404040" w:themeColor="text1" w:themeTint="BF"/>
      <w:sz w:val="26"/>
      <w:szCs w:val="26"/>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imes New Roman" w:hAnsi="Times New Roman" w:cs="Times New Roman" w:eastAsia="Times New Roman"/>
      <w:b/>
      <w:bCs/>
      <w:color w:val="4F81BD" w:themeColor="accent1"/>
      <w:sz w:val="26"/>
      <w:szCs w:val="26"/>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imes New Roman" w:hAnsi="Times New Roman" w:cs="Times New Roman" w:eastAsia="Times New Roman"/>
      <w:b/>
      <w:bCs/>
      <w:i/>
      <w:iCs/>
      <w:color w:val="404040" w:themeColor="text1" w:themeTint="BF"/>
      <w:sz w:val="26"/>
      <w:szCs w:val="26"/>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32"/>
      <w:szCs w:val="32"/>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8"/>
      <w:szCs w:val="28"/>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sz w:val="26"/>
      <w:szCs w:val="26"/>
    </w:rPr>
  </w:style>
  <w:style w:type="paragraph" w:styleId="Title">
    <w:name w:val="Title"/>
    <w:basedOn w:val="Normal"/>
    <w:next w:val="Normal"/>
    <w:link w:val="TitleChar"/>
    <w:uiPriority w:val="10"/>
    <w:qFormat/>
    <w:rsid w:val="00FC693F"/>
    <w:pPr>
      <w:spacing w:after="300"/>
      <w:contextualSpacing/>
    </w:pPr>
    <w:rPr>
      <w:rFonts w:ascii="Times New Roman" w:hAnsi="Times New Roman" w:cs="Times New Roman" w:eastAsia="Times New Roman"/>
      <w:b/>
      <w:bCs/>
      <w:sz w:val="32"/>
      <w:szCs w:val="32"/>
    </w:rPr>
  </w:style>
  <w:style w:type="character" w:customStyle="1" w:styleId="TitleChar">
    <w:name w:val="Title Char"/>
    <w:basedOn w:val="DefaultParagraphFont"/>
    <w:link w:val="Title"/>
    <w:uiPriority w:val="10"/>
    <w:rsid w:val="00FC693F"/>
    <w:rPr>
      <w:rFonts w:ascii="Times New Roman" w:hAnsi="Times New Roman" w:cs="Times New Roman" w:eastAsia="Times New Roman"/>
      <w:b/>
      <w:bCs/>
      <w:color w:val="17365D" w:themeColor="text2" w:themeShade="BF"/>
      <w:spacing w:val="5"/>
      <w:kern w:val="28"/>
      <w:sz w:val="32"/>
      <w:szCs w:val="3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b/>
      <w:bCs/>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b/>
      <w:bCs/>
      <w:i/>
      <w:iCs/>
      <w:color w:val="4F81BD" w:themeColor="accent1"/>
      <w:spacing w:val="15"/>
      <w:sz w:val="28"/>
      <w:szCs w:val="28"/>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6"/>
      <w:szCs w:val="2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6"/>
      <w:szCs w:val="2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nsolas" w:hAnsi="Consolas" w:cs="Consolas" w:eastAsia="Consolas"/>
      <w:sz w:val="20"/>
      <w:szCs w:val="20"/>
    </w:rPr>
  </w:style>
  <w:style w:type="character" w:customStyle="1" w:styleId="MacroTextChar">
    <w:name w:val="Macro Text Char"/>
    <w:basedOn w:val="DefaultParagraphFont"/>
    <w:link w:val="MacroText"/>
    <w:uiPriority w:val="99"/>
    <w:rsid w:val="0029639D"/>
    <w:rPr>
      <w:rFonts w:ascii="Consolas" w:hAnsi="Consolas" w:cs="Consolas" w:eastAsia="Consolas"/>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sz w:val="26"/>
      <w:szCs w:val="26"/>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sz w:val="26"/>
      <w:szCs w:val="26"/>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sz w:val="26"/>
      <w:szCs w:val="26"/>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sz w:val="26"/>
      <w:szCs w:val="26"/>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6"/>
      <w:szCs w:val="26"/>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6"/>
      <w:szCs w:val="26"/>
    </w:rPr>
  </w:style>
  <w:style w:type="paragraph" w:styleId="Caption">
    <w:name w:val="caption"/>
    <w:basedOn w:val="Normal"/>
    <w:next w:val="Normal"/>
    <w:uiPriority w:val="35"/>
    <w:semiHidden/>
    <w:unhideWhenUsed/>
    <w:qFormat/>
    <w:rsid w:val="00FC693F"/>
    <w:rPr>
      <w:rFonts w:ascii="Times New Roman" w:hAnsi="Times New Roman" w:cs="Times New Roman" w:eastAsia="Times New Roman"/>
      <w:b/>
      <w:bCs/>
      <w:color w:val="4F81BD" w:themeColor="accent1"/>
      <w:sz w:val="26"/>
      <w:szCs w:val="26"/>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rFonts w:ascii="Times New Roman" w:hAnsi="Times New Roman" w:cs="Times New Roman" w:eastAsia="Times New Roman"/>
      <w:b/>
      <w:sz w:val="32"/>
      <w:szCs w:val="32"/>
    </w:rPr>
  </w:style>
  <w:style w:type="paragraph" w:customStyle="1" w:styleId="Nidung">
    <w:name w:val="Nội dung"/>
    <w:basedOn w:val="Normal"/>
    <w:qFormat/>
    <w:pPr>
      <w:spacing w:before="120" w:line="360" w:lineRule="auto"/>
      <w:ind w:firstLine="720"/>
      <w:jc w:val="both"/>
    </w:pPr>
    <w:rPr>
      <w:rFonts w:ascii="Times New Roman" w:hAnsi="Times New Roman" w:cs="Times New Roman" w:eastAsia="Times New Roman"/>
      <w:sz w:val="26"/>
      <w:szCs w:val="26"/>
    </w:rPr>
  </w:style>
  <w:style w:type="paragraph" w:customStyle="1" w:styleId="Ghichhngdn">
    <w:name w:val="Ghi chú hướng dẫn"/>
    <w:basedOn w:val="Nidung"/>
    <w:qFormat/>
    <w:pPr>
      <w:spacing w:line="312" w:lineRule="auto"/>
    </w:pPr>
    <w:rPr>
      <w:rFonts w:ascii="Times New Roman" w:hAnsi="Times New Roman" w:cs="Times New Roman" w:eastAsia="Times New Roman"/>
      <w:i/>
      <w:color w:val="404040"/>
      <w:sz w:val="26"/>
      <w:szCs w:val="26"/>
    </w:rPr>
  </w:style>
  <w:style w:type="paragraph" w:customStyle="1" w:styleId="Mcdanhsch">
    <w:name w:val="Mục danh sách"/>
    <w:basedOn w:val="Normal"/>
    <w:qFormat/>
    <w:pPr>
      <w:tabs>
        <w:tab w:val="left" w:pos="720"/>
      </w:tabs>
      <w:spacing w:before="60" w:line="360" w:lineRule="auto"/>
      <w:ind w:left="720" w:hanging="425"/>
      <w:jc w:val="both"/>
    </w:pPr>
    <w:rPr>
      <w:rFonts w:ascii="Times New Roman" w:hAnsi="Times New Roman" w:cs="Times New Roman" w:eastAsia="Times New Roman"/>
      <w:sz w:val="26"/>
      <w:szCs w:val="26"/>
    </w:rPr>
  </w:style>
  <w:style w:type="paragraph" w:customStyle="1" w:styleId="Tiliuthamkho">
    <w:name w:val="Tài liệu tham khảo"/>
    <w:basedOn w:val="Normal"/>
    <w:qFormat/>
    <w:pPr>
      <w:tabs>
        <w:tab w:val="left" w:pos="567"/>
      </w:tabs>
      <w:spacing w:before="80" w:line="312" w:lineRule="auto"/>
      <w:ind w:left="567" w:hanging="567"/>
      <w:jc w:val="both"/>
    </w:pPr>
    <w:rPr>
      <w:rFonts w:ascii="Times New Roman" w:hAnsi="Times New Roman" w:cs="Times New Roman" w:eastAsia="Times New Roman"/>
      <w:sz w:val="26"/>
      <w:szCs w:val="26"/>
    </w:rPr>
  </w:style>
  <w:style w:type="paragraph" w:customStyle="1" w:styleId="Mngun">
    <w:name w:val="Mã nguồn"/>
    <w:basedOn w:val="Normal"/>
    <w:qFormat/>
    <w:pPr>
      <w:ind w:left="170"/>
    </w:pPr>
    <w:rPr>
      <w:rFonts w:ascii="Consolas" w:hAnsi="Consolas" w:cs="Consolas" w:eastAsia="Consolas"/>
      <w:sz w:val="20"/>
      <w:szCs w:val="20"/>
    </w:rPr>
  </w:style>
  <w:style w:type="paragraph" w:customStyle="1" w:styleId="Chthchbng">
    <w:name w:val="Chú thích bảng"/>
    <w:basedOn w:val="Normal"/>
    <w:qFormat/>
    <w:pPr>
      <w:keepNext/>
      <w:spacing w:before="120" w:after="120"/>
      <w:jc w:val="center"/>
    </w:pPr>
    <w:rPr>
      <w:rFonts w:ascii="Times New Roman" w:hAnsi="Times New Roman" w:cs="Times New Roman" w:eastAsia="Times New Roman"/>
      <w:sz w:val="26"/>
      <w:szCs w:val="26"/>
    </w:rPr>
  </w:style>
  <w:style w:type="paragraph" w:customStyle="1" w:styleId="Chthchhnh">
    <w:name w:val="Chú thích hình"/>
    <w:basedOn w:val="Normal"/>
    <w:qFormat/>
    <w:pPr>
      <w:spacing w:before="120" w:after="200"/>
      <w:jc w:val="center"/>
    </w:pPr>
    <w:rPr>
      <w:rFonts w:ascii="Times New Roman" w:hAnsi="Times New Roman" w:cs="Times New Roman" w:eastAsia="Times New Roman"/>
      <w:sz w:val="26"/>
      <w:szCs w:val="26"/>
    </w:rPr>
  </w:style>
  <w:style w:type="paragraph" w:customStyle="1" w:styleId="Chtrongbng">
    <w:name w:val="Chữ trong bảng"/>
    <w:basedOn w:val="Normal"/>
    <w:qFormat/>
    <w:pPr>
      <w:spacing w:before="40" w:after="40"/>
    </w:pPr>
    <w:rPr>
      <w:rFonts w:ascii="Times New Roman" w:hAnsi="Times New Roman" w:cs="Times New Roman" w:eastAsia="Times New Roman"/>
      <w:sz w:val="26"/>
      <w:szCs w:val="26"/>
    </w:rPr>
  </w:style>
  <w:style w:type="paragraph" w:customStyle="1" w:styleId="TOC11">
    <w:name w:val="TOC 11"/>
    <w:basedOn w:val="Normal"/>
    <w:pPr>
      <w:tabs>
        <w:tab w:val="right" w:leader="dot" w:pos="9071"/>
      </w:tabs>
      <w:spacing w:before="80" w:after="40" w:line="276" w:lineRule="auto"/>
    </w:pPr>
    <w:rPr>
      <w:rFonts w:ascii="Times New Roman" w:hAnsi="Times New Roman" w:cs="Times New Roman" w:eastAsia="Times New Roman"/>
      <w:b/>
      <w:sz w:val="26"/>
      <w:szCs w:val="26"/>
    </w:rPr>
  </w:style>
  <w:style w:type="paragraph" w:customStyle="1" w:styleId="TOC21">
    <w:name w:val="TOC 21"/>
    <w:basedOn w:val="Normal"/>
    <w:pPr>
      <w:tabs>
        <w:tab w:val="right" w:leader="dot" w:pos="9071"/>
      </w:tabs>
      <w:spacing w:after="40" w:line="276" w:lineRule="auto"/>
      <w:ind w:left="340"/>
    </w:pPr>
    <w:rPr>
      <w:rFonts w:ascii="Times New Roman" w:hAnsi="Times New Roman" w:cs="Times New Roman" w:eastAsia="Times New Roman"/>
      <w:sz w:val="26"/>
      <w:szCs w:val="26"/>
    </w:rPr>
  </w:style>
  <w:style w:type="paragraph" w:customStyle="1" w:styleId="TOC31">
    <w:name w:val="TOC 31"/>
    <w:basedOn w:val="Normal"/>
    <w:pPr>
      <w:tabs>
        <w:tab w:val="right" w:leader="dot" w:pos="9071"/>
      </w:tabs>
      <w:spacing w:after="40" w:line="276" w:lineRule="auto"/>
      <w:ind w:left="794"/>
    </w:pPr>
    <w:rPr>
      <w:rFonts w:ascii="Times New Roman" w:hAnsi="Times New Roman" w:cs="Times New Roman" w:eastAsia="Times New Roman"/>
      <w:sz w:val="26"/>
      <w:szCs w:val="26"/>
    </w:rPr>
  </w:style>
  <w:style w:type="paragraph" w:customStyle="1" w:styleId="Danhmcbnghnh">
    <w:name w:val="Danh mục bảng hình"/>
    <w:basedOn w:val="Normal"/>
    <w:qFormat/>
    <w:pPr>
      <w:tabs>
        <w:tab w:val="right" w:leader="dot" w:pos="9071"/>
      </w:tabs>
      <w:spacing w:after="40" w:line="312" w:lineRule="auto"/>
    </w:pPr>
    <w:rPr>
      <w:rFonts w:ascii="Times New Roman" w:hAnsi="Times New Roman" w:cs="Times New Roman" w:eastAsia="Times New Roman"/>
      <w:sz w:val="26"/>
      <w:szCs w:val="26"/>
    </w:rPr>
  </w:style>
  <w:style w:type="paragraph" w:styleId="TOC1">
    <w:name w:val="toc 1"/>
    <w:basedOn w:val="Normal"/>
    <w:next w:val="Normal"/>
    <w:autoRedefine/>
    <w:uiPriority w:val="39"/>
    <w:unhideWhenUsed/>
    <w:rsid w:val="00F90F21"/>
    <w:pPr>
      <w:spacing w:after="100"/>
    </w:pPr>
    <w:rPr>
      <w:rFonts w:ascii="Times New Roman" w:hAnsi="Times New Roman" w:cs="Times New Roman" w:eastAsia="Times New Roman"/>
      <w:sz w:val="26"/>
      <w:szCs w:val="26"/>
    </w:rPr>
  </w:style>
  <w:style w:type="paragraph" w:styleId="TOC2">
    <w:name w:val="toc 2"/>
    <w:basedOn w:val="Normal"/>
    <w:next w:val="Normal"/>
    <w:autoRedefine/>
    <w:uiPriority w:val="39"/>
    <w:unhideWhenUsed/>
    <w:rsid w:val="00F90F21"/>
    <w:pPr>
      <w:spacing w:after="100"/>
      <w:ind w:left="260"/>
    </w:pPr>
    <w:rPr>
      <w:rFonts w:ascii="Times New Roman" w:hAnsi="Times New Roman" w:cs="Times New Roman" w:eastAsia="Times New Roman"/>
      <w:sz w:val="26"/>
      <w:szCs w:val="26"/>
    </w:rPr>
  </w:style>
  <w:style w:type="paragraph" w:styleId="TOC3">
    <w:name w:val="toc 3"/>
    <w:basedOn w:val="Normal"/>
    <w:next w:val="Normal"/>
    <w:autoRedefine/>
    <w:uiPriority w:val="39"/>
    <w:unhideWhenUsed/>
    <w:rsid w:val="00F90F21"/>
    <w:pPr>
      <w:spacing w:after="100"/>
      <w:ind w:left="520"/>
    </w:pPr>
    <w:rPr>
      <w:rFonts w:ascii="Times New Roman" w:hAnsi="Times New Roman" w:cs="Times New Roman" w:eastAsia="Times New Roman"/>
      <w:sz w:val="26"/>
      <w:szCs w:val="26"/>
    </w:rPr>
  </w:style>
  <w:style w:type="character" w:styleId="Hyperlink">
    <w:name w:val="Hyperlink"/>
    <w:basedOn w:val="DefaultParagraphFont"/>
    <w:uiPriority w:val="99"/>
    <w:unhideWhenUsed/>
    <w:rsid w:val="00F90F21"/>
    <w:rPr>
      <w:rFonts w:ascii="Times New Roman" w:hAnsi="Times New Roman" w:cs="Times New Roman" w:eastAsia="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